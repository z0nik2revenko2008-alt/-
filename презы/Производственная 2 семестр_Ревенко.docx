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278F" w14:textId="0D89C500" w:rsidR="00E9119F" w:rsidRPr="00E9119F" w:rsidRDefault="00E9119F" w:rsidP="002412E2">
      <w:pPr>
        <w:spacing w:line="278" w:lineRule="auto"/>
        <w:ind w:firstLine="0"/>
        <w:rPr>
          <w:rFonts w:eastAsia="Times New Roman" w:cs="Times New Roman"/>
          <w:szCs w:val="28"/>
          <w:lang w:val="ru" w:eastAsia="ru-RU"/>
        </w:rPr>
      </w:pPr>
      <w:r w:rsidRPr="00E9119F">
        <w:rPr>
          <w:rFonts w:eastAsia="Times New Roman" w:cs="Times New Roman"/>
          <w:szCs w:val="28"/>
          <w:lang w:val="ru" w:eastAsia="ru-RU"/>
        </w:rPr>
        <w:t>Министерство науки и высшего образования Российской Федерации</w:t>
      </w:r>
    </w:p>
    <w:p w14:paraId="2697782F" w14:textId="77777777" w:rsidR="00E9119F" w:rsidRPr="00E9119F" w:rsidRDefault="00E9119F" w:rsidP="00E9119F">
      <w:pPr>
        <w:spacing w:line="278" w:lineRule="auto"/>
        <w:ind w:firstLine="0"/>
        <w:jc w:val="center"/>
        <w:rPr>
          <w:rFonts w:eastAsia="Times New Roman" w:cs="Times New Roman"/>
          <w:szCs w:val="28"/>
          <w:lang w:val="ru" w:eastAsia="ru-RU"/>
        </w:rPr>
      </w:pPr>
      <w:r w:rsidRPr="00E9119F">
        <w:rPr>
          <w:rFonts w:eastAsia="Times New Roman" w:cs="Times New Roman"/>
          <w:szCs w:val="28"/>
          <w:lang w:val="ru" w:eastAsia="ru-RU"/>
        </w:rPr>
        <w:t xml:space="preserve"> «Владивостокский государственный университет»</w:t>
      </w:r>
    </w:p>
    <w:p w14:paraId="1BEA77BF" w14:textId="77777777" w:rsidR="00E9119F" w:rsidRPr="00E9119F" w:rsidRDefault="00E9119F" w:rsidP="00E9119F">
      <w:pPr>
        <w:spacing w:line="278" w:lineRule="auto"/>
        <w:ind w:firstLine="0"/>
        <w:jc w:val="center"/>
        <w:rPr>
          <w:rFonts w:eastAsia="Times New Roman" w:cs="Times New Roman"/>
          <w:szCs w:val="28"/>
          <w:lang w:val="ru" w:eastAsia="ru-RU"/>
        </w:rPr>
      </w:pPr>
      <w:r w:rsidRPr="00E9119F">
        <w:rPr>
          <w:rFonts w:eastAsia="Times New Roman" w:cs="Times New Roman"/>
          <w:szCs w:val="28"/>
          <w:lang w:val="ru" w:eastAsia="ru-RU"/>
        </w:rPr>
        <w:t>(ФГБОУ ВО «ВВГУ»)</w:t>
      </w:r>
    </w:p>
    <w:p w14:paraId="0D00979B" w14:textId="77777777" w:rsidR="00E9119F" w:rsidRPr="00E9119F" w:rsidRDefault="00E9119F" w:rsidP="00E9119F">
      <w:pPr>
        <w:spacing w:line="278" w:lineRule="auto"/>
        <w:ind w:firstLine="0"/>
        <w:jc w:val="center"/>
        <w:rPr>
          <w:rFonts w:ascii="Aptos" w:eastAsia="Aptos" w:hAnsi="Aptos" w:cs="Aptos"/>
          <w:sz w:val="24"/>
          <w:szCs w:val="24"/>
          <w:lang w:val="ru" w:eastAsia="ru-RU"/>
        </w:rPr>
      </w:pPr>
      <w:r w:rsidRPr="00E9119F">
        <w:rPr>
          <w:rFonts w:eastAsia="Times New Roman" w:cs="Times New Roman"/>
          <w:szCs w:val="28"/>
          <w:lang w:val="ru" w:eastAsia="ru-RU"/>
        </w:rPr>
        <w:t>Колледж информационных и креативных технологий</w:t>
      </w:r>
    </w:p>
    <w:p w14:paraId="6AC4D824" w14:textId="77777777" w:rsidR="00E9119F" w:rsidRPr="00E9119F" w:rsidRDefault="00E9119F" w:rsidP="008C3BF9">
      <w:pPr>
        <w:pBdr>
          <w:top w:val="nil"/>
          <w:left w:val="nil"/>
          <w:bottom w:val="nil"/>
          <w:right w:val="nil"/>
          <w:between w:val="nil"/>
        </w:pBdr>
        <w:shd w:val="clear" w:color="auto" w:fill="FFFFFF"/>
        <w:spacing w:line="240" w:lineRule="auto"/>
        <w:ind w:firstLine="0"/>
        <w:jc w:val="center"/>
        <w:rPr>
          <w:rFonts w:eastAsia="Times New Roman" w:cs="Times New Roman"/>
          <w:b/>
          <w:bCs/>
          <w:color w:val="000000"/>
          <w:sz w:val="24"/>
          <w:szCs w:val="24"/>
          <w:lang w:val="ru" w:eastAsia="ru-RU"/>
        </w:rPr>
      </w:pPr>
    </w:p>
    <w:p w14:paraId="1CA4DE2F" w14:textId="77777777" w:rsidR="00E9119F" w:rsidRPr="00E9119F" w:rsidRDefault="00E9119F" w:rsidP="008C3BF9">
      <w:pPr>
        <w:spacing w:line="278" w:lineRule="auto"/>
        <w:ind w:firstLine="0"/>
        <w:jc w:val="center"/>
        <w:rPr>
          <w:rFonts w:ascii="Aptos" w:eastAsia="Aptos" w:hAnsi="Aptos" w:cs="Aptos"/>
          <w:sz w:val="24"/>
          <w:szCs w:val="24"/>
          <w:lang w:val="ru" w:eastAsia="ru-RU"/>
        </w:rPr>
      </w:pPr>
    </w:p>
    <w:p w14:paraId="7BEC6359" w14:textId="77777777" w:rsidR="00E9119F" w:rsidRPr="00E9119F" w:rsidRDefault="00E9119F" w:rsidP="008C3BF9">
      <w:pPr>
        <w:spacing w:line="278" w:lineRule="auto"/>
        <w:ind w:firstLine="0"/>
        <w:jc w:val="center"/>
        <w:rPr>
          <w:rFonts w:ascii="Aptos" w:eastAsia="Aptos" w:hAnsi="Aptos" w:cs="Aptos"/>
          <w:sz w:val="24"/>
          <w:szCs w:val="24"/>
          <w:lang w:val="ru" w:eastAsia="ru-RU"/>
        </w:rPr>
      </w:pPr>
    </w:p>
    <w:p w14:paraId="36AC48F7" w14:textId="77777777" w:rsidR="00E9119F" w:rsidRPr="00E9119F" w:rsidRDefault="00E9119F" w:rsidP="008C3BF9">
      <w:pPr>
        <w:spacing w:line="278" w:lineRule="auto"/>
        <w:ind w:firstLine="0"/>
        <w:jc w:val="center"/>
        <w:rPr>
          <w:rFonts w:ascii="Aptos" w:eastAsia="Aptos" w:hAnsi="Aptos" w:cs="Aptos"/>
          <w:sz w:val="24"/>
          <w:szCs w:val="24"/>
          <w:lang w:val="ru" w:eastAsia="ru-RU"/>
        </w:rPr>
      </w:pPr>
    </w:p>
    <w:p w14:paraId="0A77FA7C" w14:textId="77777777" w:rsidR="00E9119F" w:rsidRPr="00E9119F" w:rsidRDefault="00E9119F" w:rsidP="008C3BF9">
      <w:pPr>
        <w:spacing w:line="278" w:lineRule="auto"/>
        <w:ind w:firstLine="0"/>
        <w:jc w:val="center"/>
        <w:rPr>
          <w:rFonts w:ascii="Aptos" w:eastAsia="Aptos" w:hAnsi="Aptos" w:cs="Aptos"/>
          <w:sz w:val="24"/>
          <w:szCs w:val="24"/>
          <w:lang w:val="ru" w:eastAsia="ru-RU"/>
        </w:rPr>
      </w:pPr>
    </w:p>
    <w:p w14:paraId="6B667EB0" w14:textId="37150887" w:rsidR="00E9119F" w:rsidRDefault="00E9119F" w:rsidP="00A3355E">
      <w:pPr>
        <w:widowControl w:val="0"/>
        <w:pBdr>
          <w:top w:val="nil"/>
          <w:left w:val="nil"/>
          <w:bottom w:val="nil"/>
          <w:right w:val="nil"/>
          <w:between w:val="nil"/>
        </w:pBdr>
        <w:spacing w:line="240" w:lineRule="auto"/>
        <w:ind w:right="-82" w:firstLine="0"/>
        <w:jc w:val="center"/>
        <w:rPr>
          <w:rFonts w:eastAsia="Times New Roman" w:cs="Times New Roman"/>
          <w:color w:val="000000"/>
          <w:sz w:val="48"/>
          <w:szCs w:val="48"/>
          <w:lang w:val="ru-RU" w:eastAsia="ru-RU"/>
        </w:rPr>
      </w:pPr>
      <w:r w:rsidRPr="00E9119F">
        <w:rPr>
          <w:rFonts w:eastAsia="Times New Roman" w:cs="Times New Roman"/>
          <w:color w:val="000000"/>
          <w:sz w:val="48"/>
          <w:szCs w:val="48"/>
          <w:lang w:val="ru" w:eastAsia="ru-RU"/>
        </w:rPr>
        <w:t>О</w:t>
      </w:r>
      <w:r w:rsidR="00A3355E">
        <w:rPr>
          <w:rFonts w:eastAsia="Times New Roman" w:cs="Times New Roman"/>
          <w:color w:val="000000"/>
          <w:sz w:val="48"/>
          <w:szCs w:val="48"/>
          <w:lang w:val="ru-RU" w:eastAsia="ru-RU"/>
        </w:rPr>
        <w:t>ТЧЁТ ПО</w:t>
      </w:r>
    </w:p>
    <w:p w14:paraId="1AD03BB8" w14:textId="0D24CD8A" w:rsidR="00A3355E" w:rsidRPr="00A3355E" w:rsidRDefault="00272BC6" w:rsidP="00A3355E">
      <w:pPr>
        <w:widowControl w:val="0"/>
        <w:pBdr>
          <w:top w:val="nil"/>
          <w:left w:val="nil"/>
          <w:bottom w:val="nil"/>
          <w:right w:val="nil"/>
          <w:between w:val="nil"/>
        </w:pBdr>
        <w:spacing w:line="240" w:lineRule="auto"/>
        <w:ind w:right="-82" w:firstLine="0"/>
        <w:jc w:val="center"/>
        <w:rPr>
          <w:rFonts w:eastAsia="Times New Roman" w:cs="Times New Roman"/>
          <w:color w:val="000000"/>
          <w:sz w:val="48"/>
          <w:szCs w:val="48"/>
          <w:lang w:val="ru-RU" w:eastAsia="ru-RU"/>
        </w:rPr>
      </w:pPr>
      <w:r>
        <w:rPr>
          <w:rFonts w:eastAsia="Times New Roman" w:cs="Times New Roman"/>
          <w:color w:val="000000"/>
          <w:sz w:val="48"/>
          <w:szCs w:val="48"/>
          <w:lang w:val="ru-RU" w:eastAsia="ru-RU"/>
        </w:rPr>
        <w:t>ПРОИЗВОДСВЕННОЙ ПРАКТИКЕ</w:t>
      </w:r>
    </w:p>
    <w:p w14:paraId="56170971" w14:textId="77777777" w:rsidR="00E9119F" w:rsidRPr="00E9119F" w:rsidRDefault="00E9119F" w:rsidP="00E9119F">
      <w:pPr>
        <w:tabs>
          <w:tab w:val="right" w:pos="9354"/>
        </w:tabs>
        <w:spacing w:line="278" w:lineRule="auto"/>
        <w:ind w:right="-2" w:firstLine="0"/>
        <w:jc w:val="center"/>
        <w:rPr>
          <w:rFonts w:eastAsia="Times New Roman" w:cs="Times New Roman"/>
          <w:sz w:val="32"/>
          <w:szCs w:val="32"/>
          <w:lang w:val="ru" w:eastAsia="ru-RU"/>
        </w:rPr>
      </w:pPr>
      <w:r w:rsidRPr="00E9119F">
        <w:rPr>
          <w:rFonts w:eastAsia="Times New Roman" w:cs="Times New Roman"/>
          <w:sz w:val="32"/>
          <w:szCs w:val="32"/>
          <w:lang w:val="ru" w:eastAsia="ru-RU"/>
        </w:rPr>
        <w:t xml:space="preserve">по профессиональному модулю </w:t>
      </w:r>
    </w:p>
    <w:p w14:paraId="4CD21648" w14:textId="674B32EC" w:rsidR="00E9119F" w:rsidRPr="00E9119F" w:rsidRDefault="00E9119F" w:rsidP="00E9119F">
      <w:pPr>
        <w:tabs>
          <w:tab w:val="right" w:pos="9354"/>
        </w:tabs>
        <w:spacing w:line="278" w:lineRule="auto"/>
        <w:ind w:right="-2" w:firstLine="0"/>
        <w:jc w:val="center"/>
        <w:rPr>
          <w:rFonts w:eastAsia="Times New Roman" w:cs="Times New Roman"/>
          <w:i/>
          <w:iCs/>
          <w:sz w:val="32"/>
          <w:szCs w:val="32"/>
          <w:lang w:val="ru" w:eastAsia="ru-RU"/>
        </w:rPr>
      </w:pPr>
      <w:r w:rsidRPr="00E9119F">
        <w:rPr>
          <w:rFonts w:eastAsia="Times New Roman" w:cs="Times New Roman"/>
          <w:i/>
          <w:iCs/>
          <w:sz w:val="32"/>
          <w:szCs w:val="32"/>
          <w:lang w:val="ru" w:eastAsia="ru-RU"/>
        </w:rPr>
        <w:t>ПМ.03 «</w:t>
      </w:r>
      <w:r w:rsidR="007A24DB" w:rsidRPr="007A24DB">
        <w:rPr>
          <w:rFonts w:eastAsia="Times New Roman" w:cs="Times New Roman"/>
          <w:i/>
          <w:iCs/>
          <w:sz w:val="32"/>
          <w:szCs w:val="32"/>
          <w:lang w:val="ru-RU" w:eastAsia="ru-RU"/>
        </w:rPr>
        <w:t>Разработка модулей программного обеспечения для компьютерных систем</w:t>
      </w:r>
      <w:r w:rsidRPr="00E9119F">
        <w:rPr>
          <w:rFonts w:eastAsia="Times New Roman" w:cs="Times New Roman"/>
          <w:i/>
          <w:iCs/>
          <w:sz w:val="32"/>
          <w:szCs w:val="32"/>
          <w:lang w:val="ru" w:eastAsia="ru-RU"/>
        </w:rPr>
        <w:t xml:space="preserve">» </w:t>
      </w:r>
    </w:p>
    <w:p w14:paraId="32ADA704" w14:textId="77777777" w:rsidR="00E9119F" w:rsidRPr="00E9119F" w:rsidRDefault="00E9119F" w:rsidP="00E9119F">
      <w:pPr>
        <w:tabs>
          <w:tab w:val="right" w:pos="9354"/>
        </w:tabs>
        <w:spacing w:line="278" w:lineRule="auto"/>
        <w:ind w:right="-2" w:firstLine="0"/>
        <w:jc w:val="center"/>
        <w:rPr>
          <w:rFonts w:eastAsia="Times New Roman" w:cs="Times New Roman"/>
          <w:i/>
          <w:iCs/>
          <w:sz w:val="32"/>
          <w:szCs w:val="32"/>
          <w:lang w:val="ru" w:eastAsia="ru-RU"/>
        </w:rPr>
      </w:pPr>
    </w:p>
    <w:p w14:paraId="4AED1CA5" w14:textId="77777777" w:rsidR="00E9119F" w:rsidRPr="00E9119F" w:rsidRDefault="00E9119F" w:rsidP="00E9119F">
      <w:pPr>
        <w:tabs>
          <w:tab w:val="right" w:pos="9354"/>
        </w:tabs>
        <w:spacing w:line="278" w:lineRule="auto"/>
        <w:ind w:right="-2" w:firstLine="0"/>
        <w:jc w:val="center"/>
        <w:rPr>
          <w:rFonts w:eastAsia="Times New Roman" w:cs="Times New Roman"/>
          <w:i/>
          <w:iCs/>
          <w:sz w:val="32"/>
          <w:szCs w:val="32"/>
          <w:lang w:val="ru" w:eastAsia="ru-RU"/>
        </w:rPr>
      </w:pPr>
    </w:p>
    <w:p w14:paraId="0570B7C4" w14:textId="77777777" w:rsidR="00E9119F" w:rsidRPr="00E9119F" w:rsidRDefault="00E9119F" w:rsidP="00E9119F">
      <w:pPr>
        <w:tabs>
          <w:tab w:val="right" w:pos="9354"/>
        </w:tabs>
        <w:spacing w:line="278" w:lineRule="auto"/>
        <w:ind w:right="-2" w:firstLine="0"/>
        <w:jc w:val="center"/>
        <w:rPr>
          <w:rFonts w:eastAsia="Times New Roman" w:cs="Times New Roman"/>
          <w:sz w:val="32"/>
          <w:szCs w:val="32"/>
          <w:lang w:val="ru" w:eastAsia="ru-RU"/>
        </w:rPr>
      </w:pPr>
      <w:r w:rsidRPr="00E9119F">
        <w:rPr>
          <w:rFonts w:eastAsia="Times New Roman" w:cs="Times New Roman"/>
          <w:sz w:val="32"/>
          <w:szCs w:val="32"/>
          <w:lang w:val="ru" w:eastAsia="ru-RU"/>
        </w:rPr>
        <w:t>программы подготовки специалистов среднего звена</w:t>
      </w:r>
    </w:p>
    <w:p w14:paraId="50469B2A" w14:textId="77777777" w:rsidR="00E9119F" w:rsidRPr="00E9119F" w:rsidRDefault="00E9119F" w:rsidP="00E9119F">
      <w:pPr>
        <w:pBdr>
          <w:top w:val="nil"/>
          <w:left w:val="nil"/>
          <w:bottom w:val="nil"/>
          <w:right w:val="nil"/>
          <w:between w:val="nil"/>
        </w:pBdr>
        <w:tabs>
          <w:tab w:val="right" w:pos="9354"/>
        </w:tabs>
        <w:spacing w:before="120" w:line="240" w:lineRule="auto"/>
        <w:ind w:firstLine="0"/>
        <w:jc w:val="center"/>
        <w:rPr>
          <w:rFonts w:eastAsia="Times New Roman" w:cs="Times New Roman"/>
          <w:i/>
          <w:iCs/>
          <w:color w:val="000000"/>
          <w:sz w:val="32"/>
          <w:szCs w:val="32"/>
          <w:lang w:val="ru" w:eastAsia="ru-RU"/>
        </w:rPr>
      </w:pPr>
      <w:r w:rsidRPr="00E9119F">
        <w:rPr>
          <w:rFonts w:eastAsia="Times New Roman" w:cs="Times New Roman"/>
          <w:i/>
          <w:iCs/>
          <w:color w:val="000000"/>
          <w:sz w:val="32"/>
          <w:szCs w:val="32"/>
          <w:lang w:val="ru" w:eastAsia="ru-RU"/>
        </w:rPr>
        <w:t xml:space="preserve">09.02.07 Информационные системы и программирование </w:t>
      </w:r>
    </w:p>
    <w:p w14:paraId="3FBB869B" w14:textId="77777777" w:rsidR="00E9119F" w:rsidRPr="00E9119F" w:rsidRDefault="00E9119F" w:rsidP="00E9119F">
      <w:pPr>
        <w:pBdr>
          <w:top w:val="nil"/>
          <w:left w:val="nil"/>
          <w:bottom w:val="nil"/>
          <w:right w:val="nil"/>
          <w:between w:val="nil"/>
        </w:pBdr>
        <w:tabs>
          <w:tab w:val="right" w:pos="9354"/>
        </w:tabs>
        <w:spacing w:line="240" w:lineRule="auto"/>
        <w:ind w:right="-2" w:firstLine="0"/>
        <w:jc w:val="center"/>
        <w:rPr>
          <w:rFonts w:eastAsia="Times New Roman" w:cs="Times New Roman"/>
          <w:color w:val="000000"/>
          <w:sz w:val="32"/>
          <w:szCs w:val="32"/>
          <w:lang w:val="ru" w:eastAsia="ru-RU"/>
        </w:rPr>
      </w:pPr>
      <w:r w:rsidRPr="00E9119F">
        <w:rPr>
          <w:rFonts w:eastAsia="Times New Roman" w:cs="Times New Roman"/>
          <w:color w:val="000000"/>
          <w:sz w:val="32"/>
          <w:szCs w:val="32"/>
          <w:lang w:val="ru" w:eastAsia="ru-RU"/>
        </w:rPr>
        <w:t>квалификация Программист</w:t>
      </w:r>
    </w:p>
    <w:p w14:paraId="1827B4D0" w14:textId="77777777" w:rsidR="00E9119F" w:rsidRPr="00E9119F" w:rsidRDefault="00E9119F" w:rsidP="00E9119F">
      <w:pPr>
        <w:spacing w:line="278" w:lineRule="auto"/>
        <w:ind w:firstLine="0"/>
        <w:rPr>
          <w:rFonts w:eastAsia="Times New Roman" w:cs="Times New Roman"/>
          <w:b/>
          <w:bCs/>
          <w:sz w:val="24"/>
          <w:szCs w:val="24"/>
          <w:lang w:val="ru" w:eastAsia="ru-RU"/>
        </w:rPr>
      </w:pPr>
    </w:p>
    <w:p w14:paraId="4650547F" w14:textId="77777777" w:rsidR="00E9119F" w:rsidRPr="00E9119F" w:rsidRDefault="00E9119F" w:rsidP="00E9119F">
      <w:pPr>
        <w:spacing w:line="278" w:lineRule="auto"/>
        <w:ind w:firstLine="0"/>
        <w:rPr>
          <w:rFonts w:eastAsia="Times New Roman" w:cs="Times New Roman"/>
          <w:sz w:val="26"/>
          <w:szCs w:val="26"/>
          <w:lang w:val="ru" w:eastAsia="ru-RU"/>
        </w:rPr>
      </w:pPr>
      <w:r w:rsidRPr="00E9119F">
        <w:rPr>
          <w:rFonts w:eastAsia="Times New Roman" w:cs="Times New Roman"/>
          <w:sz w:val="26"/>
          <w:szCs w:val="26"/>
          <w:lang w:val="ru" w:eastAsia="ru-RU"/>
        </w:rPr>
        <w:t>период с « 15 » июня по « 20 » июня 2026 года</w:t>
      </w:r>
    </w:p>
    <w:p w14:paraId="12C66A2D" w14:textId="77777777" w:rsidR="00E9119F" w:rsidRPr="00E9119F" w:rsidRDefault="00E9119F" w:rsidP="00E9119F">
      <w:pPr>
        <w:spacing w:line="278" w:lineRule="auto"/>
        <w:ind w:firstLine="0"/>
        <w:rPr>
          <w:rFonts w:eastAsia="Times New Roman" w:cs="Times New Roman"/>
          <w:sz w:val="26"/>
          <w:szCs w:val="26"/>
          <w:lang w:val="ru" w:eastAsia="ru-RU"/>
        </w:rPr>
      </w:pPr>
    </w:p>
    <w:p w14:paraId="60E3F240" w14:textId="77777777" w:rsidR="00E9119F" w:rsidRPr="00E9119F" w:rsidRDefault="00E9119F" w:rsidP="00E9119F">
      <w:pPr>
        <w:spacing w:line="278" w:lineRule="auto"/>
        <w:ind w:firstLine="0"/>
        <w:rPr>
          <w:rFonts w:eastAsia="Times New Roman" w:cs="Times New Roman"/>
          <w:sz w:val="26"/>
          <w:szCs w:val="26"/>
          <w:lang w:val="ru" w:eastAsia="ru-RU"/>
        </w:rPr>
      </w:pPr>
    </w:p>
    <w:p w14:paraId="23D15A0B" w14:textId="77777777" w:rsidR="00E9119F" w:rsidRPr="00E9119F" w:rsidRDefault="00E9119F" w:rsidP="00E9119F">
      <w:pPr>
        <w:spacing w:line="240" w:lineRule="auto"/>
        <w:ind w:firstLine="0"/>
        <w:rPr>
          <w:rFonts w:eastAsia="Times New Roman" w:cs="Times New Roman"/>
          <w:sz w:val="24"/>
          <w:szCs w:val="24"/>
          <w:lang w:val="ru" w:eastAsia="ru-RU"/>
        </w:rPr>
      </w:pPr>
      <w:r w:rsidRPr="00E9119F">
        <w:rPr>
          <w:rFonts w:eastAsia="Times New Roman" w:cs="Times New Roman"/>
          <w:color w:val="000000"/>
          <w:sz w:val="26"/>
          <w:szCs w:val="26"/>
          <w:lang w:val="ru" w:eastAsia="ru-RU"/>
        </w:rPr>
        <w:t>Студент: </w:t>
      </w:r>
    </w:p>
    <w:p w14:paraId="317814D7" w14:textId="415B03D6" w:rsidR="00E9119F" w:rsidRPr="00E9119F" w:rsidRDefault="00E9119F" w:rsidP="00E9119F">
      <w:pPr>
        <w:spacing w:line="240" w:lineRule="auto"/>
        <w:ind w:firstLine="0"/>
        <w:rPr>
          <w:rFonts w:eastAsia="Times New Roman" w:cs="Times New Roman"/>
          <w:sz w:val="24"/>
          <w:szCs w:val="24"/>
          <w:lang w:val="ru" w:eastAsia="ru-RU"/>
        </w:rPr>
      </w:pPr>
      <w:r w:rsidRPr="00E9119F">
        <w:rPr>
          <w:rFonts w:eastAsia="Times New Roman" w:cs="Times New Roman"/>
          <w:color w:val="000000"/>
          <w:sz w:val="26"/>
          <w:szCs w:val="26"/>
          <w:lang w:val="ru" w:eastAsia="ru-RU"/>
        </w:rPr>
        <w:t>группа</w:t>
      </w:r>
      <w:r w:rsidRPr="00E9119F">
        <w:rPr>
          <w:rFonts w:eastAsia="Times New Roman" w:cs="Times New Roman"/>
          <w:color w:val="212529"/>
          <w:sz w:val="24"/>
          <w:szCs w:val="24"/>
          <w:lang w:val="ru" w:eastAsia="ru-RU"/>
        </w:rPr>
        <w:t xml:space="preserve"> ИТ</w:t>
      </w:r>
      <w:r w:rsidR="001A10D9">
        <w:rPr>
          <w:rFonts w:eastAsia="Times New Roman" w:cs="Times New Roman"/>
          <w:color w:val="212529"/>
          <w:sz w:val="24"/>
          <w:szCs w:val="24"/>
          <w:lang w:val="ru" w:eastAsia="ru-RU"/>
        </w:rPr>
        <w:t>–</w:t>
      </w:r>
      <w:r w:rsidRPr="00E9119F">
        <w:rPr>
          <w:rFonts w:eastAsia="Times New Roman" w:cs="Times New Roman"/>
          <w:color w:val="212529"/>
          <w:sz w:val="24"/>
          <w:szCs w:val="24"/>
          <w:lang w:val="ru" w:eastAsia="ru-RU"/>
        </w:rPr>
        <w:t>С</w:t>
      </w:r>
      <w:r w:rsidR="006E050B">
        <w:rPr>
          <w:rFonts w:eastAsia="Times New Roman" w:cs="Times New Roman"/>
          <w:color w:val="212529"/>
          <w:sz w:val="24"/>
          <w:szCs w:val="24"/>
          <w:lang w:val="ru-RU" w:eastAsia="ru-RU"/>
        </w:rPr>
        <w:t>О</w:t>
      </w:r>
      <w:r w:rsidRPr="00E9119F">
        <w:rPr>
          <w:rFonts w:eastAsia="Times New Roman" w:cs="Times New Roman"/>
          <w:color w:val="212529"/>
          <w:sz w:val="24"/>
          <w:szCs w:val="24"/>
          <w:lang w:val="ru" w:eastAsia="ru-RU"/>
        </w:rPr>
        <w:t>ИП</w:t>
      </w:r>
      <w:r w:rsidR="001A10D9">
        <w:rPr>
          <w:rFonts w:eastAsia="Times New Roman" w:cs="Times New Roman"/>
          <w:color w:val="212529"/>
          <w:sz w:val="24"/>
          <w:szCs w:val="24"/>
          <w:lang w:val="ru" w:eastAsia="ru-RU"/>
        </w:rPr>
        <w:t>–</w:t>
      </w:r>
      <w:r w:rsidRPr="00E9119F">
        <w:rPr>
          <w:rFonts w:eastAsia="Times New Roman" w:cs="Times New Roman"/>
          <w:color w:val="212529"/>
          <w:sz w:val="24"/>
          <w:szCs w:val="24"/>
          <w:lang w:val="ru" w:eastAsia="ru-RU"/>
        </w:rPr>
        <w:t>23</w:t>
      </w:r>
      <w:r w:rsidR="001A10D9">
        <w:rPr>
          <w:rFonts w:eastAsia="Times New Roman" w:cs="Times New Roman"/>
          <w:color w:val="212529"/>
          <w:sz w:val="24"/>
          <w:szCs w:val="24"/>
          <w:lang w:val="ru" w:eastAsia="ru-RU"/>
        </w:rPr>
        <w:t>–</w:t>
      </w:r>
      <w:r w:rsidR="006E050B">
        <w:rPr>
          <w:rFonts w:eastAsia="Times New Roman" w:cs="Times New Roman"/>
          <w:color w:val="212529"/>
          <w:sz w:val="24"/>
          <w:szCs w:val="24"/>
          <w:lang w:val="ru" w:eastAsia="ru-RU"/>
        </w:rPr>
        <w:t>П1</w:t>
      </w:r>
      <w:r w:rsidR="0021689E">
        <w:rPr>
          <w:rFonts w:eastAsia="Times New Roman" w:cs="Times New Roman"/>
          <w:color w:val="212529"/>
          <w:sz w:val="24"/>
          <w:szCs w:val="24"/>
          <w:lang w:val="ru" w:eastAsia="ru-RU"/>
        </w:rPr>
        <w:t>__________________________________________</w:t>
      </w:r>
      <w:r w:rsidRPr="00E9119F">
        <w:rPr>
          <w:rFonts w:eastAsia="Times New Roman" w:cs="Times New Roman"/>
          <w:sz w:val="26"/>
          <w:szCs w:val="26"/>
          <w:lang w:val="ru" w:eastAsia="ru-RU"/>
        </w:rPr>
        <w:t xml:space="preserve"> С.А.Ревенко</w:t>
      </w:r>
    </w:p>
    <w:p w14:paraId="66C44276" w14:textId="100535B6" w:rsidR="00E9119F" w:rsidRPr="00E9119F" w:rsidRDefault="00E9119F" w:rsidP="00E9119F">
      <w:pPr>
        <w:spacing w:line="240" w:lineRule="auto"/>
        <w:ind w:firstLine="0"/>
        <w:rPr>
          <w:rFonts w:eastAsia="Times New Roman" w:cs="Times New Roman"/>
          <w:sz w:val="24"/>
          <w:szCs w:val="24"/>
          <w:lang w:val="ru" w:eastAsia="ru-RU"/>
        </w:rPr>
      </w:pPr>
      <w:r w:rsidRPr="00E9119F">
        <w:rPr>
          <w:rFonts w:eastAsia="Times New Roman" w:cs="Times New Roman"/>
          <w:color w:val="000000"/>
          <w:sz w:val="26"/>
          <w:szCs w:val="26"/>
          <w:lang w:val="ru" w:eastAsia="ru-RU"/>
        </w:rPr>
        <w:tab/>
        <w:t xml:space="preserve">                    </w:t>
      </w:r>
      <w:r w:rsidRPr="00E9119F">
        <w:rPr>
          <w:rFonts w:eastAsia="Times New Roman" w:cs="Times New Roman"/>
          <w:color w:val="000000"/>
          <w:sz w:val="26"/>
          <w:szCs w:val="26"/>
          <w:lang w:val="ru" w:eastAsia="ru-RU"/>
        </w:rPr>
        <w:tab/>
      </w:r>
      <w:r w:rsidRPr="00E9119F">
        <w:rPr>
          <w:rFonts w:eastAsia="Times New Roman" w:cs="Times New Roman"/>
          <w:color w:val="000000"/>
          <w:sz w:val="26"/>
          <w:szCs w:val="26"/>
          <w:lang w:val="ru" w:eastAsia="ru-RU"/>
        </w:rPr>
        <w:tab/>
      </w:r>
      <w:r w:rsidRPr="00E9119F">
        <w:rPr>
          <w:rFonts w:eastAsia="Times New Roman" w:cs="Times New Roman"/>
          <w:color w:val="000000"/>
          <w:sz w:val="26"/>
          <w:szCs w:val="26"/>
          <w:lang w:val="ru" w:eastAsia="ru-RU"/>
        </w:rPr>
        <w:tab/>
      </w:r>
      <w:r w:rsidRPr="00E9119F">
        <w:rPr>
          <w:rFonts w:eastAsia="Times New Roman" w:cs="Times New Roman"/>
          <w:color w:val="000000"/>
          <w:sz w:val="26"/>
          <w:szCs w:val="26"/>
          <w:lang w:val="ru" w:eastAsia="ru-RU"/>
        </w:rPr>
        <w:tab/>
      </w:r>
      <w:r w:rsidRPr="00E9119F">
        <w:rPr>
          <w:rFonts w:eastAsia="Times New Roman" w:cs="Times New Roman"/>
          <w:color w:val="000000"/>
          <w:sz w:val="26"/>
          <w:szCs w:val="26"/>
          <w:lang w:val="ru" w:eastAsia="ru-RU"/>
        </w:rPr>
        <w:tab/>
      </w:r>
      <w:r w:rsidRPr="00E9119F">
        <w:rPr>
          <w:rFonts w:eastAsia="Times New Roman" w:cs="Times New Roman"/>
          <w:i/>
          <w:iCs/>
          <w:color w:val="000000"/>
          <w:sz w:val="26"/>
          <w:szCs w:val="26"/>
          <w:lang w:val="ru" w:eastAsia="ru-RU"/>
        </w:rPr>
        <w:t>подпись</w:t>
      </w:r>
      <w:r w:rsidRPr="00E9119F">
        <w:rPr>
          <w:rFonts w:eastAsia="Times New Roman" w:cs="Times New Roman"/>
          <w:color w:val="000000"/>
          <w:sz w:val="26"/>
          <w:szCs w:val="26"/>
          <w:lang w:val="ru" w:eastAsia="ru-RU"/>
        </w:rPr>
        <w:tab/>
      </w:r>
      <w:r w:rsidRPr="00E9119F">
        <w:rPr>
          <w:rFonts w:eastAsia="Times New Roman" w:cs="Times New Roman"/>
          <w:color w:val="000000"/>
          <w:sz w:val="26"/>
          <w:szCs w:val="26"/>
          <w:lang w:val="ru" w:eastAsia="ru-RU"/>
        </w:rPr>
        <w:tab/>
      </w:r>
    </w:p>
    <w:p w14:paraId="12369837" w14:textId="77777777" w:rsidR="00E9119F" w:rsidRPr="00E9119F" w:rsidRDefault="00E9119F" w:rsidP="00E9119F">
      <w:pPr>
        <w:spacing w:line="240" w:lineRule="auto"/>
        <w:ind w:firstLine="0"/>
        <w:rPr>
          <w:rFonts w:eastAsia="Times New Roman" w:cs="Times New Roman"/>
          <w:sz w:val="24"/>
          <w:szCs w:val="24"/>
          <w:lang w:val="ru" w:eastAsia="ru-RU"/>
        </w:rPr>
      </w:pPr>
    </w:p>
    <w:p w14:paraId="537A264F" w14:textId="77777777" w:rsidR="00E9119F" w:rsidRPr="00E9119F" w:rsidRDefault="00E9119F" w:rsidP="00E9119F">
      <w:pPr>
        <w:spacing w:line="240" w:lineRule="auto"/>
        <w:ind w:firstLine="0"/>
        <w:rPr>
          <w:rFonts w:eastAsia="Times New Roman" w:cs="Times New Roman"/>
          <w:sz w:val="24"/>
          <w:szCs w:val="24"/>
          <w:lang w:val="ru" w:eastAsia="ru-RU"/>
        </w:rPr>
      </w:pPr>
      <w:r w:rsidRPr="00E9119F">
        <w:rPr>
          <w:rFonts w:eastAsia="Times New Roman" w:cs="Times New Roman"/>
          <w:color w:val="000000"/>
          <w:sz w:val="26"/>
          <w:szCs w:val="26"/>
          <w:lang w:val="ru" w:eastAsia="ru-RU"/>
        </w:rPr>
        <w:t>Наименование предприятия: ФГБОУ ВО ВВГУ Колледж информационных и креативных технологий ВВГУ (IThub Владивосток), г. Владивосток</w:t>
      </w:r>
    </w:p>
    <w:p w14:paraId="101C849C" w14:textId="77777777" w:rsidR="00E9119F" w:rsidRPr="00E9119F" w:rsidRDefault="00E9119F" w:rsidP="00E9119F">
      <w:pPr>
        <w:spacing w:line="240" w:lineRule="auto"/>
        <w:ind w:firstLine="0"/>
        <w:rPr>
          <w:rFonts w:eastAsia="Times New Roman" w:cs="Times New Roman"/>
          <w:sz w:val="24"/>
          <w:szCs w:val="24"/>
          <w:lang w:val="ru" w:eastAsia="ru-RU"/>
        </w:rPr>
      </w:pPr>
      <w:r w:rsidRPr="00E9119F">
        <w:rPr>
          <w:rFonts w:eastAsia="Times New Roman" w:cs="Times New Roman"/>
          <w:color w:val="000000"/>
          <w:sz w:val="26"/>
          <w:szCs w:val="26"/>
          <w:lang w:val="ru" w:eastAsia="ru-RU"/>
        </w:rPr>
        <w:t xml:space="preserve">                                                                                            </w:t>
      </w:r>
    </w:p>
    <w:p w14:paraId="31181B55" w14:textId="77777777" w:rsidR="00E9119F" w:rsidRPr="00E9119F" w:rsidRDefault="00E9119F" w:rsidP="00E9119F">
      <w:pPr>
        <w:spacing w:line="240" w:lineRule="auto"/>
        <w:ind w:firstLine="0"/>
        <w:rPr>
          <w:rFonts w:eastAsia="Times New Roman" w:cs="Times New Roman"/>
          <w:sz w:val="24"/>
          <w:szCs w:val="24"/>
          <w:lang w:val="ru" w:eastAsia="ru-RU"/>
        </w:rPr>
      </w:pPr>
      <w:r w:rsidRPr="00E9119F">
        <w:rPr>
          <w:rFonts w:eastAsia="Times New Roman" w:cs="Times New Roman"/>
          <w:color w:val="000000"/>
          <w:sz w:val="26"/>
          <w:szCs w:val="26"/>
          <w:lang w:val="ru" w:eastAsia="ru-RU"/>
        </w:rPr>
        <w:t>Отчет защищен:</w:t>
      </w:r>
    </w:p>
    <w:p w14:paraId="04DD4A5F" w14:textId="77777777" w:rsidR="00E9119F" w:rsidRPr="00E9119F" w:rsidRDefault="00E9119F" w:rsidP="00E9119F">
      <w:pPr>
        <w:spacing w:line="240" w:lineRule="auto"/>
        <w:ind w:firstLine="0"/>
        <w:rPr>
          <w:rFonts w:eastAsia="Times New Roman" w:cs="Times New Roman"/>
          <w:sz w:val="24"/>
          <w:szCs w:val="24"/>
          <w:lang w:val="ru" w:eastAsia="ru-RU"/>
        </w:rPr>
      </w:pPr>
      <w:r w:rsidRPr="00E9119F">
        <w:rPr>
          <w:rFonts w:eastAsia="Times New Roman" w:cs="Times New Roman"/>
          <w:color w:val="000000"/>
          <w:sz w:val="26"/>
          <w:szCs w:val="26"/>
          <w:lang w:val="ru" w:eastAsia="ru-RU"/>
        </w:rPr>
        <w:t xml:space="preserve">с оценкой </w:t>
      </w:r>
      <w:r w:rsidRPr="00E9119F">
        <w:rPr>
          <w:rFonts w:eastAsia="Times New Roman" w:cs="Times New Roman"/>
          <w:color w:val="000000"/>
          <w:sz w:val="26"/>
          <w:szCs w:val="26"/>
          <w:lang w:val="ru" w:eastAsia="ru-RU"/>
        </w:rPr>
        <w:tab/>
        <w:t>        ________________ </w:t>
      </w:r>
    </w:p>
    <w:p w14:paraId="387AE4B8" w14:textId="77777777" w:rsidR="00E9119F" w:rsidRPr="00E9119F" w:rsidRDefault="00E9119F" w:rsidP="00E9119F">
      <w:pPr>
        <w:spacing w:line="240" w:lineRule="auto"/>
        <w:ind w:firstLine="0"/>
        <w:rPr>
          <w:rFonts w:eastAsia="Times New Roman" w:cs="Times New Roman"/>
          <w:sz w:val="24"/>
          <w:szCs w:val="24"/>
          <w:lang w:val="ru" w:eastAsia="ru-RU"/>
        </w:rPr>
      </w:pPr>
    </w:p>
    <w:p w14:paraId="1B09A841" w14:textId="6DB2FEF7" w:rsidR="0021689E" w:rsidRPr="00E9119F" w:rsidRDefault="0021689E" w:rsidP="0021689E">
      <w:pPr>
        <w:spacing w:line="240" w:lineRule="auto"/>
        <w:ind w:firstLine="0"/>
        <w:rPr>
          <w:rFonts w:eastAsia="Times New Roman" w:cs="Times New Roman"/>
          <w:sz w:val="24"/>
          <w:szCs w:val="24"/>
          <w:lang w:val="ru" w:eastAsia="ru-RU"/>
        </w:rPr>
      </w:pPr>
    </w:p>
    <w:p w14:paraId="5C888407" w14:textId="0205A6E1" w:rsidR="0021689E" w:rsidRPr="00E9119F" w:rsidRDefault="0021689E" w:rsidP="0021689E">
      <w:pPr>
        <w:spacing w:line="240" w:lineRule="auto"/>
        <w:ind w:firstLine="0"/>
        <w:rPr>
          <w:rFonts w:eastAsia="Times New Roman" w:cs="Times New Roman"/>
          <w:sz w:val="24"/>
          <w:szCs w:val="24"/>
          <w:lang w:val="ru" w:eastAsia="ru-RU"/>
        </w:rPr>
      </w:pPr>
      <w:r>
        <w:rPr>
          <w:rFonts w:eastAsia="Times New Roman" w:cs="Times New Roman"/>
          <w:color w:val="000000"/>
          <w:sz w:val="26"/>
          <w:szCs w:val="26"/>
          <w:lang w:val="ru" w:eastAsia="ru-RU"/>
        </w:rPr>
        <w:t>Руководитель практики от колледжа</w:t>
      </w:r>
      <w:r>
        <w:rPr>
          <w:rFonts w:eastAsia="Times New Roman" w:cs="Times New Roman"/>
          <w:color w:val="212529"/>
          <w:sz w:val="24"/>
          <w:szCs w:val="24"/>
          <w:lang w:val="ru" w:eastAsia="ru-RU"/>
        </w:rPr>
        <w:t>____________________________</w:t>
      </w:r>
      <w:r w:rsidRPr="00E9119F">
        <w:rPr>
          <w:rFonts w:eastAsia="Times New Roman" w:cs="Times New Roman"/>
          <w:sz w:val="26"/>
          <w:szCs w:val="26"/>
          <w:lang w:val="ru" w:eastAsia="ru-RU"/>
        </w:rPr>
        <w:t xml:space="preserve"> </w:t>
      </w:r>
      <w:r w:rsidR="00EB38A5">
        <w:rPr>
          <w:rFonts w:eastAsia="Times New Roman" w:cs="Times New Roman"/>
          <w:sz w:val="26"/>
          <w:szCs w:val="26"/>
          <w:lang w:val="ru" w:eastAsia="ru-RU"/>
        </w:rPr>
        <w:t>А.С.Юрченко</w:t>
      </w:r>
    </w:p>
    <w:p w14:paraId="0CAE503D" w14:textId="25FEA584" w:rsidR="00E9119F" w:rsidRPr="0021689E" w:rsidRDefault="0021689E" w:rsidP="00E9119F">
      <w:pPr>
        <w:spacing w:line="240" w:lineRule="auto"/>
        <w:ind w:firstLine="0"/>
        <w:rPr>
          <w:rFonts w:eastAsia="Times New Roman" w:cs="Times New Roman"/>
          <w:i/>
          <w:iCs/>
          <w:sz w:val="24"/>
          <w:szCs w:val="24"/>
          <w:lang w:val="ru" w:eastAsia="ru-RU"/>
        </w:rPr>
      </w:pPr>
      <w:r>
        <w:rPr>
          <w:rFonts w:eastAsia="Times New Roman" w:cs="Times New Roman"/>
          <w:sz w:val="24"/>
          <w:szCs w:val="24"/>
          <w:lang w:val="ru" w:eastAsia="ru-RU"/>
        </w:rPr>
        <w:tab/>
      </w:r>
      <w:r>
        <w:rPr>
          <w:rFonts w:eastAsia="Times New Roman" w:cs="Times New Roman"/>
          <w:sz w:val="24"/>
          <w:szCs w:val="24"/>
          <w:lang w:val="ru" w:eastAsia="ru-RU"/>
        </w:rPr>
        <w:tab/>
      </w:r>
      <w:r>
        <w:rPr>
          <w:rFonts w:eastAsia="Times New Roman" w:cs="Times New Roman"/>
          <w:sz w:val="24"/>
          <w:szCs w:val="24"/>
          <w:lang w:val="ru" w:eastAsia="ru-RU"/>
        </w:rPr>
        <w:tab/>
      </w:r>
      <w:r>
        <w:rPr>
          <w:rFonts w:eastAsia="Times New Roman" w:cs="Times New Roman"/>
          <w:sz w:val="24"/>
          <w:szCs w:val="24"/>
          <w:lang w:val="ru" w:eastAsia="ru-RU"/>
        </w:rPr>
        <w:tab/>
      </w:r>
      <w:r>
        <w:rPr>
          <w:rFonts w:eastAsia="Times New Roman" w:cs="Times New Roman"/>
          <w:sz w:val="24"/>
          <w:szCs w:val="24"/>
          <w:lang w:val="ru" w:eastAsia="ru-RU"/>
        </w:rPr>
        <w:tab/>
      </w:r>
      <w:r>
        <w:rPr>
          <w:rFonts w:eastAsia="Times New Roman" w:cs="Times New Roman"/>
          <w:sz w:val="24"/>
          <w:szCs w:val="24"/>
          <w:lang w:val="ru" w:eastAsia="ru-RU"/>
        </w:rPr>
        <w:tab/>
      </w:r>
      <w:r>
        <w:rPr>
          <w:rFonts w:eastAsia="Times New Roman" w:cs="Times New Roman"/>
          <w:sz w:val="24"/>
          <w:szCs w:val="24"/>
          <w:lang w:val="ru" w:eastAsia="ru-RU"/>
        </w:rPr>
        <w:tab/>
        <w:t xml:space="preserve">      </w:t>
      </w:r>
      <w:r w:rsidRPr="0021689E">
        <w:rPr>
          <w:rFonts w:eastAsia="Times New Roman" w:cs="Times New Roman"/>
          <w:i/>
          <w:iCs/>
          <w:sz w:val="24"/>
          <w:szCs w:val="24"/>
          <w:lang w:val="ru" w:eastAsia="ru-RU"/>
        </w:rPr>
        <w:t>подпись</w:t>
      </w:r>
    </w:p>
    <w:p w14:paraId="1648DB80" w14:textId="77777777" w:rsidR="00E9119F" w:rsidRPr="00E9119F" w:rsidRDefault="00E9119F" w:rsidP="00E9119F">
      <w:pPr>
        <w:spacing w:line="240" w:lineRule="auto"/>
        <w:ind w:firstLine="0"/>
        <w:rPr>
          <w:rFonts w:eastAsia="Times New Roman" w:cs="Times New Roman"/>
          <w:sz w:val="24"/>
          <w:szCs w:val="24"/>
          <w:lang w:val="ru" w:eastAsia="ru-RU"/>
        </w:rPr>
      </w:pPr>
    </w:p>
    <w:p w14:paraId="6123C091" w14:textId="77777777" w:rsidR="00E9119F" w:rsidRPr="00E9119F" w:rsidRDefault="00E9119F" w:rsidP="00E9119F">
      <w:pPr>
        <w:spacing w:line="278" w:lineRule="auto"/>
        <w:ind w:firstLine="0"/>
        <w:rPr>
          <w:rFonts w:eastAsia="Times New Roman" w:cs="Times New Roman"/>
          <w:kern w:val="2"/>
          <w:sz w:val="26"/>
          <w:szCs w:val="26"/>
          <w:lang w:val="ru-RU"/>
          <w14:ligatures w14:val="standardContextual"/>
        </w:rPr>
      </w:pPr>
    </w:p>
    <w:p w14:paraId="276B6F3D" w14:textId="77777777" w:rsidR="003D2840" w:rsidRDefault="003D2840" w:rsidP="004D3005">
      <w:pPr>
        <w:spacing w:line="278" w:lineRule="auto"/>
        <w:ind w:firstLine="0"/>
        <w:jc w:val="center"/>
        <w:rPr>
          <w:rFonts w:eastAsia="Times New Roman" w:cs="Times New Roman"/>
          <w:kern w:val="2"/>
          <w:sz w:val="26"/>
          <w:szCs w:val="26"/>
          <w:lang w:val="ru-RU"/>
          <w14:ligatures w14:val="standardContextual"/>
        </w:rPr>
      </w:pPr>
    </w:p>
    <w:p w14:paraId="2D9725E3" w14:textId="03D06FF7" w:rsidR="00B401DD" w:rsidRDefault="00E9119F" w:rsidP="001A47A2">
      <w:pPr>
        <w:spacing w:line="278" w:lineRule="auto"/>
        <w:ind w:firstLine="0"/>
        <w:jc w:val="center"/>
        <w:rPr>
          <w:rFonts w:eastAsia="Times New Roman" w:cs="Times New Roman"/>
          <w:kern w:val="2"/>
          <w:sz w:val="26"/>
          <w:szCs w:val="26"/>
          <w:lang w:val="ru-RU"/>
          <w14:ligatures w14:val="standardContextual"/>
        </w:rPr>
      </w:pPr>
      <w:r w:rsidRPr="00E9119F">
        <w:rPr>
          <w:rFonts w:eastAsia="Times New Roman" w:cs="Times New Roman"/>
          <w:kern w:val="2"/>
          <w:sz w:val="26"/>
          <w:szCs w:val="26"/>
          <w:lang w:val="ru-RU"/>
          <w14:ligatures w14:val="standardContextual"/>
        </w:rPr>
        <w:t>Владивосток 2026</w:t>
      </w:r>
    </w:p>
    <w:sdt>
      <w:sdtPr>
        <w:rPr>
          <w:rFonts w:ascii="Arial" w:eastAsiaTheme="minorEastAsia" w:hAnsi="Arial" w:cs="Arial"/>
          <w:b w:val="0"/>
          <w:bCs w:val="0"/>
          <w:color w:val="auto"/>
          <w:szCs w:val="22"/>
          <w:lang w:val="ru-RU"/>
        </w:rPr>
        <w:id w:val="1347063371"/>
        <w:docPartObj>
          <w:docPartGallery w:val="Table of Contents"/>
          <w:docPartUnique/>
        </w:docPartObj>
      </w:sdtPr>
      <w:sdtEndPr>
        <w:rPr>
          <w:rFonts w:ascii="Times New Roman" w:hAnsi="Times New Roman" w:cstheme="minorBidi"/>
          <w:b/>
          <w:bCs/>
          <w:lang w:val="en-US"/>
        </w:rPr>
      </w:sdtEndPr>
      <w:sdtContent>
        <w:p w14:paraId="4681595A" w14:textId="63AF27D2" w:rsidR="001A47A2" w:rsidRPr="00EB38A5" w:rsidRDefault="001F61AC" w:rsidP="001F61AC">
          <w:pPr>
            <w:pStyle w:val="aff"/>
            <w:rPr>
              <w:rFonts w:ascii="Arial" w:hAnsi="Arial" w:cs="Arial"/>
              <w:b w:val="0"/>
              <w:bCs w:val="0"/>
              <w:sz w:val="24"/>
              <w:szCs w:val="24"/>
              <w:lang w:val="ru-RU"/>
            </w:rPr>
          </w:pPr>
          <w:r w:rsidRPr="00EB38A5">
            <w:rPr>
              <w:rFonts w:ascii="Arial" w:hAnsi="Arial" w:cs="Arial"/>
              <w:b w:val="0"/>
              <w:bCs w:val="0"/>
              <w:sz w:val="24"/>
              <w:szCs w:val="24"/>
            </w:rPr>
            <w:t xml:space="preserve"> </w:t>
          </w:r>
          <w:r w:rsidRPr="00EB38A5">
            <w:rPr>
              <w:rFonts w:ascii="Arial" w:hAnsi="Arial" w:cs="Arial"/>
              <w:b w:val="0"/>
              <w:bCs w:val="0"/>
              <w:sz w:val="24"/>
              <w:szCs w:val="24"/>
              <w:lang w:val="ru-RU"/>
            </w:rPr>
            <w:t>Содержание</w:t>
          </w:r>
        </w:p>
        <w:p w14:paraId="5F8CB4F6" w14:textId="531BD208" w:rsidR="001A47A2" w:rsidRPr="001A47A2" w:rsidRDefault="001A47A2">
          <w:pPr>
            <w:pStyle w:val="14"/>
            <w:rPr>
              <w:rFonts w:ascii="Times New Roman" w:hAnsi="Times New Roman" w:cs="Times New Roman"/>
              <w:kern w:val="2"/>
              <w:sz w:val="24"/>
              <w:szCs w:val="24"/>
              <w:lang w:eastAsia="ru-RU"/>
              <w14:ligatures w14:val="standardContextual"/>
            </w:rPr>
          </w:pPr>
          <w:r w:rsidRPr="001A47A2">
            <w:rPr>
              <w:rFonts w:ascii="Times New Roman" w:hAnsi="Times New Roman" w:cs="Times New Roman"/>
              <w:sz w:val="24"/>
              <w:szCs w:val="24"/>
            </w:rPr>
            <w:fldChar w:fldCharType="begin"/>
          </w:r>
          <w:r w:rsidRPr="001A47A2">
            <w:rPr>
              <w:rFonts w:ascii="Times New Roman" w:hAnsi="Times New Roman" w:cs="Times New Roman"/>
              <w:sz w:val="24"/>
              <w:szCs w:val="24"/>
            </w:rPr>
            <w:instrText xml:space="preserve"> TOC \o "1-3" \h \z \u </w:instrText>
          </w:r>
          <w:r w:rsidRPr="001A47A2">
            <w:rPr>
              <w:rFonts w:ascii="Times New Roman" w:hAnsi="Times New Roman" w:cs="Times New Roman"/>
              <w:sz w:val="24"/>
              <w:szCs w:val="24"/>
            </w:rPr>
            <w:fldChar w:fldCharType="separate"/>
          </w:r>
          <w:hyperlink w:anchor="_Toc233741690" w:history="1">
            <w:r w:rsidRPr="001A47A2">
              <w:rPr>
                <w:rStyle w:val="aff8"/>
                <w:rFonts w:ascii="Times New Roman" w:eastAsia="Times New Roman" w:hAnsi="Times New Roman" w:cs="Times New Roman"/>
                <w:sz w:val="24"/>
                <w:szCs w:val="24"/>
              </w:rPr>
              <w:t>ВВЕДЕНИЕ</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_Toc233741690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5</w:t>
            </w:r>
            <w:r w:rsidRPr="001A47A2">
              <w:rPr>
                <w:rFonts w:ascii="Times New Roman" w:hAnsi="Times New Roman" w:cs="Times New Roman"/>
                <w:webHidden/>
                <w:sz w:val="24"/>
                <w:szCs w:val="24"/>
              </w:rPr>
              <w:fldChar w:fldCharType="end"/>
            </w:r>
          </w:hyperlink>
        </w:p>
        <w:p w14:paraId="34073A3A" w14:textId="7E32ABF4" w:rsidR="001A47A2" w:rsidRPr="00EB38A5" w:rsidRDefault="001A47A2">
          <w:pPr>
            <w:pStyle w:val="14"/>
            <w:rPr>
              <w:rFonts w:ascii="Times New Roman" w:hAnsi="Times New Roman" w:cs="Times New Roman"/>
              <w:kern w:val="2"/>
              <w:sz w:val="24"/>
              <w:szCs w:val="24"/>
              <w:lang w:eastAsia="ru-RU"/>
              <w14:ligatures w14:val="standardContextual"/>
            </w:rPr>
          </w:pPr>
          <w:hyperlink w:anchor="_Toc233741691" w:history="1">
            <w:r w:rsidRPr="00EB38A5">
              <w:rPr>
                <w:rStyle w:val="aff8"/>
                <w:rFonts w:ascii="Times New Roman" w:eastAsia="Times New Roman" w:hAnsi="Times New Roman" w:cs="Times New Roman"/>
                <w:sz w:val="24"/>
                <w:szCs w:val="24"/>
                <w:u w:val="none"/>
              </w:rPr>
              <w:t>1 ОПИСАНИЕ ПРОЕКТА И ИСПОЛЬЗУЕМЫХ ТЕХНОЛОГИЙ</w:t>
            </w:r>
            <w:r w:rsidRPr="00EB38A5">
              <w:rPr>
                <w:rFonts w:ascii="Times New Roman" w:hAnsi="Times New Roman" w:cs="Times New Roman"/>
                <w:webHidden/>
                <w:sz w:val="24"/>
                <w:szCs w:val="24"/>
              </w:rPr>
              <w:tab/>
            </w:r>
            <w:r w:rsidRPr="00EB38A5">
              <w:rPr>
                <w:rFonts w:ascii="Times New Roman" w:hAnsi="Times New Roman" w:cs="Times New Roman"/>
                <w:webHidden/>
                <w:sz w:val="24"/>
                <w:szCs w:val="24"/>
              </w:rPr>
              <w:fldChar w:fldCharType="begin"/>
            </w:r>
            <w:r w:rsidRPr="00EB38A5">
              <w:rPr>
                <w:rFonts w:ascii="Times New Roman" w:hAnsi="Times New Roman" w:cs="Times New Roman"/>
                <w:webHidden/>
                <w:sz w:val="24"/>
                <w:szCs w:val="24"/>
              </w:rPr>
              <w:instrText xml:space="preserve"> PAGEREF _Toc233741691 \h </w:instrText>
            </w:r>
            <w:r w:rsidRPr="00EB38A5">
              <w:rPr>
                <w:rFonts w:ascii="Times New Roman" w:hAnsi="Times New Roman" w:cs="Times New Roman"/>
                <w:webHidden/>
                <w:sz w:val="24"/>
                <w:szCs w:val="24"/>
              </w:rPr>
            </w:r>
            <w:r w:rsidRPr="00EB38A5">
              <w:rPr>
                <w:rFonts w:ascii="Times New Roman" w:hAnsi="Times New Roman" w:cs="Times New Roman"/>
                <w:webHidden/>
                <w:sz w:val="24"/>
                <w:szCs w:val="24"/>
              </w:rPr>
              <w:fldChar w:fldCharType="separate"/>
            </w:r>
            <w:r w:rsidRPr="00EB38A5">
              <w:rPr>
                <w:rFonts w:ascii="Times New Roman" w:hAnsi="Times New Roman" w:cs="Times New Roman"/>
                <w:webHidden/>
                <w:sz w:val="24"/>
                <w:szCs w:val="24"/>
              </w:rPr>
              <w:t>5</w:t>
            </w:r>
            <w:r w:rsidRPr="00EB38A5">
              <w:rPr>
                <w:rFonts w:ascii="Times New Roman" w:hAnsi="Times New Roman" w:cs="Times New Roman"/>
                <w:webHidden/>
                <w:sz w:val="24"/>
                <w:szCs w:val="24"/>
              </w:rPr>
              <w:fldChar w:fldCharType="end"/>
            </w:r>
          </w:hyperlink>
        </w:p>
        <w:p w14:paraId="14519C63" w14:textId="67376A03"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692" w:history="1">
            <w:r w:rsidRPr="001A47A2">
              <w:rPr>
                <w:rStyle w:val="aff8"/>
                <w:rFonts w:eastAsia="Times New Roman" w:cs="Times New Roman"/>
                <w:noProof/>
                <w:sz w:val="24"/>
                <w:szCs w:val="24"/>
                <w:lang w:val="ru-RU"/>
              </w:rPr>
              <w:t>1.1 Общая характеристика разработки</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_Toc233741692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5</w:t>
            </w:r>
            <w:r w:rsidRPr="001A47A2">
              <w:rPr>
                <w:rFonts w:cs="Times New Roman"/>
                <w:noProof/>
                <w:webHidden/>
                <w:sz w:val="24"/>
                <w:szCs w:val="24"/>
              </w:rPr>
              <w:fldChar w:fldCharType="end"/>
            </w:r>
          </w:hyperlink>
        </w:p>
        <w:p w14:paraId="19E94939" w14:textId="745BB7BF"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693" w:history="1">
            <w:r w:rsidRPr="001A47A2">
              <w:rPr>
                <w:rStyle w:val="aff8"/>
                <w:rFonts w:eastAsia="Times New Roman" w:cs="Times New Roman"/>
                <w:noProof/>
                <w:sz w:val="24"/>
                <w:szCs w:val="24"/>
              </w:rPr>
              <w:t>1.2 Структура проекта</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_Toc233741693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6</w:t>
            </w:r>
            <w:r w:rsidRPr="001A47A2">
              <w:rPr>
                <w:rFonts w:cs="Times New Roman"/>
                <w:noProof/>
                <w:webHidden/>
                <w:sz w:val="24"/>
                <w:szCs w:val="24"/>
              </w:rPr>
              <w:fldChar w:fldCharType="end"/>
            </w:r>
          </w:hyperlink>
        </w:p>
        <w:p w14:paraId="25AADF95" w14:textId="42671FB0"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694" w:history="1">
            <w:r w:rsidRPr="001A47A2">
              <w:rPr>
                <w:rStyle w:val="aff8"/>
                <w:rFonts w:ascii="Times New Roman" w:eastAsia="Times New Roman" w:hAnsi="Times New Roman" w:cs="Times New Roman"/>
                <w:sz w:val="24"/>
                <w:szCs w:val="24"/>
              </w:rPr>
              <w:t>2 АРХИТЕКТУРА BLUEPRINT-КЛАССОВ</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_Toc233741694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7</w:t>
            </w:r>
            <w:r w:rsidRPr="001A47A2">
              <w:rPr>
                <w:rFonts w:ascii="Times New Roman" w:hAnsi="Times New Roman" w:cs="Times New Roman"/>
                <w:webHidden/>
                <w:sz w:val="24"/>
                <w:szCs w:val="24"/>
              </w:rPr>
              <w:fldChar w:fldCharType="end"/>
            </w:r>
          </w:hyperlink>
        </w:p>
        <w:p w14:paraId="275022BC" w14:textId="313EEA04"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695" w:history="1">
            <w:r w:rsidRPr="001A47A2">
              <w:rPr>
                <w:rStyle w:val="aff8"/>
                <w:rFonts w:eastAsia="Times New Roman" w:cs="Times New Roman"/>
                <w:noProof/>
                <w:sz w:val="24"/>
                <w:szCs w:val="24"/>
              </w:rPr>
              <w:t>2.1 Перечень Blueprint-классов</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_Toc233741695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7</w:t>
            </w:r>
            <w:r w:rsidRPr="001A47A2">
              <w:rPr>
                <w:rFonts w:cs="Times New Roman"/>
                <w:noProof/>
                <w:webHidden/>
                <w:sz w:val="24"/>
                <w:szCs w:val="24"/>
              </w:rPr>
              <w:fldChar w:fldCharType="end"/>
            </w:r>
          </w:hyperlink>
        </w:p>
        <w:p w14:paraId="48514456" w14:textId="21798CD1"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696" w:history="1">
            <w:r w:rsidRPr="001A47A2">
              <w:rPr>
                <w:rStyle w:val="aff8"/>
                <w:rFonts w:eastAsia="Times New Roman" w:cs="Times New Roman"/>
                <w:noProof/>
                <w:sz w:val="24"/>
                <w:szCs w:val="24"/>
                <w:lang w:val="ru-RU"/>
              </w:rPr>
              <w:t>2.2 Иерархия наследования</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_Toc233741696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8</w:t>
            </w:r>
            <w:r w:rsidRPr="001A47A2">
              <w:rPr>
                <w:rFonts w:cs="Times New Roman"/>
                <w:noProof/>
                <w:webHidden/>
                <w:sz w:val="24"/>
                <w:szCs w:val="24"/>
              </w:rPr>
              <w:fldChar w:fldCharType="end"/>
            </w:r>
          </w:hyperlink>
        </w:p>
        <w:p w14:paraId="70B7805D" w14:textId="7DFEA2EE"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697" w:history="1">
            <w:r w:rsidRPr="001A47A2">
              <w:rPr>
                <w:rStyle w:val="aff8"/>
                <w:rFonts w:ascii="Times New Roman" w:eastAsia="Times New Roman" w:hAnsi="Times New Roman" w:cs="Times New Roman"/>
                <w:sz w:val="24"/>
                <w:szCs w:val="24"/>
              </w:rPr>
              <w:t>3 ПЕРСОНАЖ ИГРОКА (BP_PLAYER)</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_Toc233741697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8</w:t>
            </w:r>
            <w:r w:rsidRPr="001A47A2">
              <w:rPr>
                <w:rFonts w:ascii="Times New Roman" w:hAnsi="Times New Roman" w:cs="Times New Roman"/>
                <w:webHidden/>
                <w:sz w:val="24"/>
                <w:szCs w:val="24"/>
              </w:rPr>
              <w:fldChar w:fldCharType="end"/>
            </w:r>
          </w:hyperlink>
        </w:p>
        <w:p w14:paraId="4AC469EB" w14:textId="7A4FE544"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698" w:history="1">
            <w:r w:rsidRPr="001A47A2">
              <w:rPr>
                <w:rStyle w:val="aff8"/>
                <w:rFonts w:eastAsia="Times New Roman" w:cs="Times New Roman"/>
                <w:noProof/>
                <w:sz w:val="24"/>
                <w:szCs w:val="24"/>
                <w:lang w:val="ru-RU"/>
              </w:rPr>
              <w:t>3.1 Управление и механики</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_Toc233741698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8</w:t>
            </w:r>
            <w:r w:rsidRPr="001A47A2">
              <w:rPr>
                <w:rFonts w:cs="Times New Roman"/>
                <w:noProof/>
                <w:webHidden/>
                <w:sz w:val="24"/>
                <w:szCs w:val="24"/>
              </w:rPr>
              <w:fldChar w:fldCharType="end"/>
            </w:r>
          </w:hyperlink>
        </w:p>
        <w:p w14:paraId="6C203934" w14:textId="40DE91C1"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699" w:history="1">
            <w:r w:rsidRPr="001A47A2">
              <w:rPr>
                <w:rStyle w:val="aff8"/>
                <w:rFonts w:eastAsia="Times New Roman" w:cs="Times New Roman"/>
                <w:noProof/>
                <w:sz w:val="24"/>
                <w:szCs w:val="24"/>
                <w:lang w:val="ru-RU"/>
              </w:rPr>
              <w:t xml:space="preserve">3.2 Анимационный </w:t>
            </w:r>
            <w:r w:rsidRPr="001A47A2">
              <w:rPr>
                <w:rStyle w:val="aff8"/>
                <w:rFonts w:eastAsia="Times New Roman" w:cs="Times New Roman"/>
                <w:noProof/>
                <w:sz w:val="24"/>
                <w:szCs w:val="24"/>
              </w:rPr>
              <w:t>Blueprint</w:t>
            </w:r>
            <w:r w:rsidRPr="001A47A2">
              <w:rPr>
                <w:rStyle w:val="aff8"/>
                <w:rFonts w:eastAsia="Times New Roman" w:cs="Times New Roman"/>
                <w:noProof/>
                <w:sz w:val="24"/>
                <w:szCs w:val="24"/>
                <w:lang w:val="ru-RU"/>
              </w:rPr>
              <w:t xml:space="preserve"> персонажа</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_Toc233741699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10</w:t>
            </w:r>
            <w:r w:rsidRPr="001A47A2">
              <w:rPr>
                <w:rFonts w:cs="Times New Roman"/>
                <w:noProof/>
                <w:webHidden/>
                <w:sz w:val="24"/>
                <w:szCs w:val="24"/>
              </w:rPr>
              <w:fldChar w:fldCharType="end"/>
            </w:r>
          </w:hyperlink>
        </w:p>
        <w:p w14:paraId="2B3F821E" w14:textId="1A51F8DC"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700" w:history="1">
            <w:r w:rsidRPr="001A47A2">
              <w:rPr>
                <w:rStyle w:val="aff8"/>
                <w:rFonts w:ascii="Times New Roman" w:eastAsia="Times New Roman" w:hAnsi="Times New Roman" w:cs="Times New Roman"/>
                <w:sz w:val="24"/>
                <w:szCs w:val="24"/>
              </w:rPr>
              <w:t>4 ВРАГ И ИСКУССТВЕННЫЙ ИНТЕЛЛЕКТ (BP_ENEMY)</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_Toc233741700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10</w:t>
            </w:r>
            <w:r w:rsidRPr="001A47A2">
              <w:rPr>
                <w:rFonts w:ascii="Times New Roman" w:hAnsi="Times New Roman" w:cs="Times New Roman"/>
                <w:webHidden/>
                <w:sz w:val="24"/>
                <w:szCs w:val="24"/>
              </w:rPr>
              <w:fldChar w:fldCharType="end"/>
            </w:r>
          </w:hyperlink>
        </w:p>
        <w:p w14:paraId="3E6F870D" w14:textId="7AE1B6B2"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01" w:history="1">
            <w:r w:rsidRPr="001A47A2">
              <w:rPr>
                <w:rStyle w:val="aff8"/>
                <w:rFonts w:eastAsia="Times New Roman" w:cs="Times New Roman"/>
                <w:noProof/>
                <w:sz w:val="24"/>
                <w:szCs w:val="24"/>
                <w:lang w:val="ru-RU"/>
              </w:rPr>
              <w:t>4.1 Система искусственного интеллекта</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_Toc233741701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10</w:t>
            </w:r>
            <w:r w:rsidRPr="001A47A2">
              <w:rPr>
                <w:rFonts w:cs="Times New Roman"/>
                <w:noProof/>
                <w:webHidden/>
                <w:sz w:val="24"/>
                <w:szCs w:val="24"/>
              </w:rPr>
              <w:fldChar w:fldCharType="end"/>
            </w:r>
          </w:hyperlink>
        </w:p>
        <w:p w14:paraId="579CC281" w14:textId="420C371F"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02" w:history="1">
            <w:r w:rsidRPr="001A47A2">
              <w:rPr>
                <w:rStyle w:val="aff8"/>
                <w:rFonts w:eastAsia="Times New Roman" w:cs="Times New Roman"/>
                <w:noProof/>
                <w:sz w:val="24"/>
                <w:szCs w:val="24"/>
                <w:lang w:val="ru-RU"/>
              </w:rPr>
              <w:t xml:space="preserve">4.2 </w:t>
            </w:r>
            <w:r w:rsidRPr="001A47A2">
              <w:rPr>
                <w:rStyle w:val="aff8"/>
                <w:rFonts w:eastAsia="Times New Roman" w:cs="Times New Roman"/>
                <w:noProof/>
                <w:sz w:val="24"/>
                <w:szCs w:val="24"/>
              </w:rPr>
              <w:t>Blackboard</w:t>
            </w:r>
            <w:r w:rsidRPr="001A47A2">
              <w:rPr>
                <w:rStyle w:val="aff8"/>
                <w:rFonts w:eastAsia="Times New Roman" w:cs="Times New Roman"/>
                <w:noProof/>
                <w:sz w:val="24"/>
                <w:szCs w:val="24"/>
                <w:lang w:val="ru-RU"/>
              </w:rPr>
              <w:t xml:space="preserve"> и </w:t>
            </w:r>
            <w:r w:rsidRPr="001A47A2">
              <w:rPr>
                <w:rStyle w:val="aff8"/>
                <w:rFonts w:eastAsia="Times New Roman" w:cs="Times New Roman"/>
                <w:noProof/>
                <w:sz w:val="24"/>
                <w:szCs w:val="24"/>
              </w:rPr>
              <w:t>Behavior</w:t>
            </w:r>
            <w:r w:rsidRPr="001A47A2">
              <w:rPr>
                <w:rStyle w:val="aff8"/>
                <w:rFonts w:eastAsia="Times New Roman" w:cs="Times New Roman"/>
                <w:noProof/>
                <w:sz w:val="24"/>
                <w:szCs w:val="24"/>
                <w:lang w:val="ru-RU"/>
              </w:rPr>
              <w:t xml:space="preserve"> </w:t>
            </w:r>
            <w:r w:rsidRPr="001A47A2">
              <w:rPr>
                <w:rStyle w:val="aff8"/>
                <w:rFonts w:eastAsia="Times New Roman" w:cs="Times New Roman"/>
                <w:noProof/>
                <w:sz w:val="24"/>
                <w:szCs w:val="24"/>
              </w:rPr>
              <w:t>Tree</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_Toc233741702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10</w:t>
            </w:r>
            <w:r w:rsidRPr="001A47A2">
              <w:rPr>
                <w:rFonts w:cs="Times New Roman"/>
                <w:noProof/>
                <w:webHidden/>
                <w:sz w:val="24"/>
                <w:szCs w:val="24"/>
              </w:rPr>
              <w:fldChar w:fldCharType="end"/>
            </w:r>
          </w:hyperlink>
        </w:p>
        <w:p w14:paraId="33DEC553" w14:textId="716135A9"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03" w:history="1">
            <w:r w:rsidRPr="001A47A2">
              <w:rPr>
                <w:rStyle w:val="aff8"/>
                <w:rFonts w:eastAsia="Times New Roman" w:cs="Times New Roman"/>
                <w:noProof/>
                <w:sz w:val="24"/>
                <w:szCs w:val="24"/>
              </w:rPr>
              <w:t>4.3 Задачи Behavior Tree</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_Toc233741703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11</w:t>
            </w:r>
            <w:r w:rsidRPr="001A47A2">
              <w:rPr>
                <w:rFonts w:cs="Times New Roman"/>
                <w:noProof/>
                <w:webHidden/>
                <w:sz w:val="24"/>
                <w:szCs w:val="24"/>
              </w:rPr>
              <w:fldChar w:fldCharType="end"/>
            </w:r>
          </w:hyperlink>
        </w:p>
        <w:p w14:paraId="0444E1AA" w14:textId="796E8A70"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04" w:history="1">
            <w:r w:rsidRPr="001A47A2">
              <w:rPr>
                <w:rStyle w:val="aff8"/>
                <w:rFonts w:eastAsia="Times New Roman" w:cs="Times New Roman"/>
                <w:noProof/>
                <w:sz w:val="24"/>
                <w:szCs w:val="24"/>
                <w:lang w:val="ru-RU"/>
              </w:rPr>
              <w:t xml:space="preserve">4.4 Логика патрулирования (функция </w:t>
            </w:r>
            <w:r w:rsidRPr="001A47A2">
              <w:rPr>
                <w:rStyle w:val="aff8"/>
                <w:rFonts w:eastAsia="Times New Roman" w:cs="Times New Roman"/>
                <w:noProof/>
                <w:sz w:val="24"/>
                <w:szCs w:val="24"/>
              </w:rPr>
              <w:t>Patrol</w:t>
            </w:r>
            <w:r w:rsidRPr="001A47A2">
              <w:rPr>
                <w:rStyle w:val="aff8"/>
                <w:rFonts w:eastAsia="Times New Roman" w:cs="Times New Roman"/>
                <w:noProof/>
                <w:sz w:val="24"/>
                <w:szCs w:val="24"/>
                <w:lang w:val="ru-RU"/>
              </w:rPr>
              <w:t>)</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_Toc233741704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11</w:t>
            </w:r>
            <w:r w:rsidRPr="001A47A2">
              <w:rPr>
                <w:rFonts w:cs="Times New Roman"/>
                <w:noProof/>
                <w:webHidden/>
                <w:sz w:val="24"/>
                <w:szCs w:val="24"/>
              </w:rPr>
              <w:fldChar w:fldCharType="end"/>
            </w:r>
          </w:hyperlink>
        </w:p>
        <w:p w14:paraId="6191E86F" w14:textId="47B3BD4D"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05" w:history="1">
            <w:r w:rsidRPr="001A47A2">
              <w:rPr>
                <w:rStyle w:val="aff8"/>
                <w:rFonts w:eastAsia="Times New Roman" w:cs="Times New Roman"/>
                <w:noProof/>
                <w:sz w:val="24"/>
                <w:szCs w:val="24"/>
                <w:lang w:val="ru-RU"/>
              </w:rPr>
              <w:t>4.5 Обнаружение игрока</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_Toc233741705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11</w:t>
            </w:r>
            <w:r w:rsidRPr="001A47A2">
              <w:rPr>
                <w:rFonts w:cs="Times New Roman"/>
                <w:noProof/>
                <w:webHidden/>
                <w:sz w:val="24"/>
                <w:szCs w:val="24"/>
              </w:rPr>
              <w:fldChar w:fldCharType="end"/>
            </w:r>
          </w:hyperlink>
        </w:p>
        <w:p w14:paraId="358ED493" w14:textId="124B85C8"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06" w:history="1">
            <w:r w:rsidRPr="001A47A2">
              <w:rPr>
                <w:rStyle w:val="aff8"/>
                <w:rFonts w:eastAsia="Times New Roman" w:cs="Times New Roman"/>
                <w:noProof/>
                <w:sz w:val="24"/>
                <w:szCs w:val="24"/>
                <w:lang w:val="ru-RU"/>
              </w:rPr>
              <w:t>4.6 Анимация врага</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_Toc233741706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12</w:t>
            </w:r>
            <w:r w:rsidRPr="001A47A2">
              <w:rPr>
                <w:rFonts w:cs="Times New Roman"/>
                <w:noProof/>
                <w:webHidden/>
                <w:sz w:val="24"/>
                <w:szCs w:val="24"/>
              </w:rPr>
              <w:fldChar w:fldCharType="end"/>
            </w:r>
          </w:hyperlink>
        </w:p>
        <w:p w14:paraId="437DD49B" w14:textId="2AEF97FF"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07" w:history="1">
            <w:r w:rsidRPr="001A47A2">
              <w:rPr>
                <w:rStyle w:val="aff8"/>
                <w:rFonts w:eastAsia="Times New Roman" w:cs="Times New Roman"/>
                <w:noProof/>
                <w:sz w:val="24"/>
                <w:szCs w:val="24"/>
                <w:lang w:val="ru-RU"/>
              </w:rPr>
              <w:t>4.7 Хитбоксы и нанесение урона</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_Toc233741707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12</w:t>
            </w:r>
            <w:r w:rsidRPr="001A47A2">
              <w:rPr>
                <w:rFonts w:cs="Times New Roman"/>
                <w:noProof/>
                <w:webHidden/>
                <w:sz w:val="24"/>
                <w:szCs w:val="24"/>
              </w:rPr>
              <w:fldChar w:fldCharType="end"/>
            </w:r>
          </w:hyperlink>
        </w:p>
        <w:p w14:paraId="4D5229E8" w14:textId="4FFE1783"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708" w:history="1">
            <w:r w:rsidRPr="001A47A2">
              <w:rPr>
                <w:rStyle w:val="aff8"/>
                <w:rFonts w:ascii="Times New Roman" w:eastAsia="Times New Roman" w:hAnsi="Times New Roman" w:cs="Times New Roman"/>
                <w:sz w:val="24"/>
                <w:szCs w:val="24"/>
              </w:rPr>
              <w:t>5 СИСТЕМА ЗДОРОВЬЯ И БАЗОВЫЙ КЛАСС ПЕРСОНАЖА</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_Toc233741708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12</w:t>
            </w:r>
            <w:r w:rsidRPr="001A47A2">
              <w:rPr>
                <w:rFonts w:ascii="Times New Roman" w:hAnsi="Times New Roman" w:cs="Times New Roman"/>
                <w:webHidden/>
                <w:sz w:val="24"/>
                <w:szCs w:val="24"/>
              </w:rPr>
              <w:fldChar w:fldCharType="end"/>
            </w:r>
          </w:hyperlink>
        </w:p>
        <w:p w14:paraId="641E7CD3" w14:textId="589B3521"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09" w:history="1">
            <w:r w:rsidRPr="001A47A2">
              <w:rPr>
                <w:rStyle w:val="aff8"/>
                <w:rFonts w:eastAsia="Times New Roman" w:cs="Times New Roman"/>
                <w:noProof/>
                <w:sz w:val="24"/>
                <w:szCs w:val="24"/>
                <w:lang w:val="ru-RU"/>
              </w:rPr>
              <w:t xml:space="preserve">5.1 Компонент </w:t>
            </w:r>
            <w:r w:rsidRPr="001A47A2">
              <w:rPr>
                <w:rStyle w:val="aff8"/>
                <w:rFonts w:eastAsia="Times New Roman" w:cs="Times New Roman"/>
                <w:noProof/>
                <w:sz w:val="24"/>
                <w:szCs w:val="24"/>
              </w:rPr>
              <w:t>BPC</w:t>
            </w:r>
            <w:r w:rsidRPr="001A47A2">
              <w:rPr>
                <w:rStyle w:val="aff8"/>
                <w:rFonts w:eastAsia="Times New Roman" w:cs="Times New Roman"/>
                <w:noProof/>
                <w:sz w:val="24"/>
                <w:szCs w:val="24"/>
                <w:lang w:val="ru-RU"/>
              </w:rPr>
              <w:t>_</w:t>
            </w:r>
            <w:r w:rsidRPr="001A47A2">
              <w:rPr>
                <w:rStyle w:val="aff8"/>
                <w:rFonts w:eastAsia="Times New Roman" w:cs="Times New Roman"/>
                <w:noProof/>
                <w:sz w:val="24"/>
                <w:szCs w:val="24"/>
              </w:rPr>
              <w:t>Health</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_Toc233741709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12</w:t>
            </w:r>
            <w:r w:rsidRPr="001A47A2">
              <w:rPr>
                <w:rFonts w:cs="Times New Roman"/>
                <w:noProof/>
                <w:webHidden/>
                <w:sz w:val="24"/>
                <w:szCs w:val="24"/>
              </w:rPr>
              <w:fldChar w:fldCharType="end"/>
            </w:r>
          </w:hyperlink>
        </w:p>
        <w:p w14:paraId="00A798CD" w14:textId="4977DF08"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10" w:history="1">
            <w:r w:rsidRPr="001A47A2">
              <w:rPr>
                <w:rStyle w:val="aff8"/>
                <w:rFonts w:eastAsia="Times New Roman" w:cs="Times New Roman"/>
                <w:noProof/>
                <w:sz w:val="24"/>
                <w:szCs w:val="24"/>
                <w:lang w:val="ru-RU"/>
              </w:rPr>
              <w:t xml:space="preserve">5.2 Базовый класс </w:t>
            </w:r>
            <w:r w:rsidRPr="001A47A2">
              <w:rPr>
                <w:rStyle w:val="aff8"/>
                <w:rFonts w:eastAsia="Times New Roman" w:cs="Times New Roman"/>
                <w:noProof/>
                <w:sz w:val="24"/>
                <w:szCs w:val="24"/>
              </w:rPr>
              <w:t>BP</w:t>
            </w:r>
            <w:r w:rsidRPr="001A47A2">
              <w:rPr>
                <w:rStyle w:val="aff8"/>
                <w:rFonts w:eastAsia="Times New Roman" w:cs="Times New Roman"/>
                <w:noProof/>
                <w:sz w:val="24"/>
                <w:szCs w:val="24"/>
                <w:lang w:val="ru-RU"/>
              </w:rPr>
              <w:t>_</w:t>
            </w:r>
            <w:r w:rsidRPr="001A47A2">
              <w:rPr>
                <w:rStyle w:val="aff8"/>
                <w:rFonts w:eastAsia="Times New Roman" w:cs="Times New Roman"/>
                <w:noProof/>
                <w:sz w:val="24"/>
                <w:szCs w:val="24"/>
              </w:rPr>
              <w:t>BaseCharacter</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_Toc233741710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13</w:t>
            </w:r>
            <w:r w:rsidRPr="001A47A2">
              <w:rPr>
                <w:rFonts w:cs="Times New Roman"/>
                <w:noProof/>
                <w:webHidden/>
                <w:sz w:val="24"/>
                <w:szCs w:val="24"/>
              </w:rPr>
              <w:fldChar w:fldCharType="end"/>
            </w:r>
          </w:hyperlink>
        </w:p>
        <w:p w14:paraId="389DA466" w14:textId="12D8BA90"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711" w:history="1">
            <w:r w:rsidRPr="001A47A2">
              <w:rPr>
                <w:rStyle w:val="aff8"/>
                <w:rFonts w:ascii="Times New Roman" w:eastAsia="Times New Roman" w:hAnsi="Times New Roman" w:cs="Times New Roman"/>
                <w:sz w:val="24"/>
                <w:szCs w:val="24"/>
              </w:rPr>
              <w:t>6 СИСТЕМА СТОЛКНОВЕНИЙ (COLLISION)</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_Toc233741711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13</w:t>
            </w:r>
            <w:r w:rsidRPr="001A47A2">
              <w:rPr>
                <w:rFonts w:ascii="Times New Roman" w:hAnsi="Times New Roman" w:cs="Times New Roman"/>
                <w:webHidden/>
                <w:sz w:val="24"/>
                <w:szCs w:val="24"/>
              </w:rPr>
              <w:fldChar w:fldCharType="end"/>
            </w:r>
          </w:hyperlink>
        </w:p>
        <w:p w14:paraId="12B8B22D" w14:textId="248D3F0D"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12" w:history="1">
            <w:r w:rsidRPr="001A47A2">
              <w:rPr>
                <w:rStyle w:val="aff8"/>
                <w:rFonts w:eastAsia="Times New Roman" w:cs="Times New Roman"/>
                <w:noProof/>
                <w:sz w:val="24"/>
                <w:szCs w:val="24"/>
                <w:lang w:val="ru-RU"/>
              </w:rPr>
              <w:t>6.1 Пользовательские каналы объектов</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_Toc233741712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13</w:t>
            </w:r>
            <w:r w:rsidRPr="001A47A2">
              <w:rPr>
                <w:rFonts w:cs="Times New Roman"/>
                <w:noProof/>
                <w:webHidden/>
                <w:sz w:val="24"/>
                <w:szCs w:val="24"/>
              </w:rPr>
              <w:fldChar w:fldCharType="end"/>
            </w:r>
          </w:hyperlink>
        </w:p>
        <w:p w14:paraId="52983479" w14:textId="1AEF531C"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13" w:history="1">
            <w:r w:rsidRPr="001A47A2">
              <w:rPr>
                <w:rStyle w:val="aff8"/>
                <w:rFonts w:eastAsia="Times New Roman" w:cs="Times New Roman"/>
                <w:noProof/>
                <w:sz w:val="24"/>
                <w:szCs w:val="24"/>
                <w:lang w:val="ru-RU"/>
              </w:rPr>
              <w:t>6.2 Применение профилей</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_Toc233741713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14</w:t>
            </w:r>
            <w:r w:rsidRPr="001A47A2">
              <w:rPr>
                <w:rFonts w:cs="Times New Roman"/>
                <w:noProof/>
                <w:webHidden/>
                <w:sz w:val="24"/>
                <w:szCs w:val="24"/>
              </w:rPr>
              <w:fldChar w:fldCharType="end"/>
            </w:r>
          </w:hyperlink>
        </w:p>
        <w:p w14:paraId="3421F4C7" w14:textId="3969E074"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714" w:history="1">
            <w:r w:rsidRPr="001A47A2">
              <w:rPr>
                <w:rStyle w:val="aff8"/>
                <w:rFonts w:ascii="Times New Roman" w:eastAsia="Times New Roman" w:hAnsi="Times New Roman" w:cs="Times New Roman"/>
                <w:sz w:val="24"/>
                <w:szCs w:val="24"/>
              </w:rPr>
              <w:t>7 ПУЛЯ, КАМЕРА, ФОН И ИГРОВЫЕ ОБЪЕКТЫ</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_Toc233741714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14</w:t>
            </w:r>
            <w:r w:rsidRPr="001A47A2">
              <w:rPr>
                <w:rFonts w:ascii="Times New Roman" w:hAnsi="Times New Roman" w:cs="Times New Roman"/>
                <w:webHidden/>
                <w:sz w:val="24"/>
                <w:szCs w:val="24"/>
              </w:rPr>
              <w:fldChar w:fldCharType="end"/>
            </w:r>
          </w:hyperlink>
        </w:p>
        <w:p w14:paraId="15B84293" w14:textId="51737237"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15" w:history="1">
            <w:r w:rsidRPr="001A47A2">
              <w:rPr>
                <w:rStyle w:val="aff8"/>
                <w:rFonts w:eastAsia="Times New Roman" w:cs="Times New Roman"/>
                <w:noProof/>
                <w:sz w:val="24"/>
                <w:szCs w:val="24"/>
                <w:lang w:val="ru-RU"/>
              </w:rPr>
              <w:t>7.1 Пуля игрока (</w:t>
            </w:r>
            <w:r w:rsidRPr="001A47A2">
              <w:rPr>
                <w:rStyle w:val="aff8"/>
                <w:rFonts w:eastAsia="Times New Roman" w:cs="Times New Roman"/>
                <w:noProof/>
                <w:sz w:val="24"/>
                <w:szCs w:val="24"/>
              </w:rPr>
              <w:t>BP</w:t>
            </w:r>
            <w:r w:rsidRPr="001A47A2">
              <w:rPr>
                <w:rStyle w:val="aff8"/>
                <w:rFonts w:eastAsia="Times New Roman" w:cs="Times New Roman"/>
                <w:noProof/>
                <w:sz w:val="24"/>
                <w:szCs w:val="24"/>
                <w:lang w:val="ru-RU"/>
              </w:rPr>
              <w:t>_</w:t>
            </w:r>
            <w:r w:rsidRPr="001A47A2">
              <w:rPr>
                <w:rStyle w:val="aff8"/>
                <w:rFonts w:eastAsia="Times New Roman" w:cs="Times New Roman"/>
                <w:noProof/>
                <w:sz w:val="24"/>
                <w:szCs w:val="24"/>
              </w:rPr>
              <w:t>PlayerBullet</w:t>
            </w:r>
            <w:r w:rsidRPr="001A47A2">
              <w:rPr>
                <w:rStyle w:val="aff8"/>
                <w:rFonts w:eastAsia="Times New Roman" w:cs="Times New Roman"/>
                <w:noProof/>
                <w:sz w:val="24"/>
                <w:szCs w:val="24"/>
                <w:lang w:val="ru-RU"/>
              </w:rPr>
              <w:t>)</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_Toc233741715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14</w:t>
            </w:r>
            <w:r w:rsidRPr="001A47A2">
              <w:rPr>
                <w:rFonts w:cs="Times New Roman"/>
                <w:noProof/>
                <w:webHidden/>
                <w:sz w:val="24"/>
                <w:szCs w:val="24"/>
              </w:rPr>
              <w:fldChar w:fldCharType="end"/>
            </w:r>
          </w:hyperlink>
        </w:p>
        <w:p w14:paraId="58DEB16E" w14:textId="51E591C0"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16" w:history="1">
            <w:r w:rsidRPr="001A47A2">
              <w:rPr>
                <w:rStyle w:val="aff8"/>
                <w:rFonts w:eastAsia="Times New Roman" w:cs="Times New Roman"/>
                <w:noProof/>
                <w:sz w:val="24"/>
                <w:szCs w:val="24"/>
              </w:rPr>
              <w:t>7.2 Камера (BP_Camera)</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_Toc233741716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14</w:t>
            </w:r>
            <w:r w:rsidRPr="001A47A2">
              <w:rPr>
                <w:rFonts w:cs="Times New Roman"/>
                <w:noProof/>
                <w:webHidden/>
                <w:sz w:val="24"/>
                <w:szCs w:val="24"/>
              </w:rPr>
              <w:fldChar w:fldCharType="end"/>
            </w:r>
          </w:hyperlink>
        </w:p>
        <w:p w14:paraId="7249B35B" w14:textId="214A35F5"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17" w:history="1">
            <w:r w:rsidRPr="001A47A2">
              <w:rPr>
                <w:rStyle w:val="aff8"/>
                <w:rFonts w:eastAsia="Times New Roman" w:cs="Times New Roman"/>
                <w:noProof/>
                <w:sz w:val="24"/>
                <w:szCs w:val="24"/>
                <w:lang w:val="ru-RU"/>
              </w:rPr>
              <w:t>7.3 Параллакс-фон (</w:t>
            </w:r>
            <w:r w:rsidRPr="001A47A2">
              <w:rPr>
                <w:rStyle w:val="aff8"/>
                <w:rFonts w:eastAsia="Times New Roman" w:cs="Times New Roman"/>
                <w:noProof/>
                <w:sz w:val="24"/>
                <w:szCs w:val="24"/>
              </w:rPr>
              <w:t>BP</w:t>
            </w:r>
            <w:r w:rsidRPr="001A47A2">
              <w:rPr>
                <w:rStyle w:val="aff8"/>
                <w:rFonts w:eastAsia="Times New Roman" w:cs="Times New Roman"/>
                <w:noProof/>
                <w:sz w:val="24"/>
                <w:szCs w:val="24"/>
                <w:lang w:val="ru-RU"/>
              </w:rPr>
              <w:t>_</w:t>
            </w:r>
            <w:r w:rsidRPr="001A47A2">
              <w:rPr>
                <w:rStyle w:val="aff8"/>
                <w:rFonts w:eastAsia="Times New Roman" w:cs="Times New Roman"/>
                <w:noProof/>
                <w:sz w:val="24"/>
                <w:szCs w:val="24"/>
              </w:rPr>
              <w:t>BackGround</w:t>
            </w:r>
            <w:r w:rsidRPr="001A47A2">
              <w:rPr>
                <w:rStyle w:val="aff8"/>
                <w:rFonts w:eastAsia="Times New Roman" w:cs="Times New Roman"/>
                <w:noProof/>
                <w:sz w:val="24"/>
                <w:szCs w:val="24"/>
                <w:lang w:val="ru-RU"/>
              </w:rPr>
              <w:t>)</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_Toc233741717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15</w:t>
            </w:r>
            <w:r w:rsidRPr="001A47A2">
              <w:rPr>
                <w:rFonts w:cs="Times New Roman"/>
                <w:noProof/>
                <w:webHidden/>
                <w:sz w:val="24"/>
                <w:szCs w:val="24"/>
              </w:rPr>
              <w:fldChar w:fldCharType="end"/>
            </w:r>
          </w:hyperlink>
        </w:p>
        <w:p w14:paraId="1072A791" w14:textId="4C863913"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18" w:history="1">
            <w:r w:rsidRPr="001A47A2">
              <w:rPr>
                <w:rStyle w:val="aff8"/>
                <w:rFonts w:eastAsia="Times New Roman" w:cs="Times New Roman"/>
                <w:noProof/>
                <w:sz w:val="24"/>
                <w:szCs w:val="24"/>
              </w:rPr>
              <w:t>7.4 Дверь (BP_Door) и KillZone (BP_KillZone)</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_Toc233741718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15</w:t>
            </w:r>
            <w:r w:rsidRPr="001A47A2">
              <w:rPr>
                <w:rFonts w:cs="Times New Roman"/>
                <w:noProof/>
                <w:webHidden/>
                <w:sz w:val="24"/>
                <w:szCs w:val="24"/>
              </w:rPr>
              <w:fldChar w:fldCharType="end"/>
            </w:r>
          </w:hyperlink>
        </w:p>
        <w:p w14:paraId="199322BF" w14:textId="79DA6905"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719" w:history="1">
            <w:r w:rsidRPr="001A47A2">
              <w:rPr>
                <w:rStyle w:val="aff8"/>
                <w:rFonts w:ascii="Times New Roman" w:eastAsia="Times New Roman" w:hAnsi="Times New Roman" w:cs="Times New Roman"/>
                <w:sz w:val="24"/>
                <w:szCs w:val="24"/>
              </w:rPr>
              <w:t>8 ИГРОВОЙ МЕНЕДЖЕР (BP_MYGAMEMENAGER)</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_Toc233741719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15</w:t>
            </w:r>
            <w:r w:rsidRPr="001A47A2">
              <w:rPr>
                <w:rFonts w:ascii="Times New Roman" w:hAnsi="Times New Roman" w:cs="Times New Roman"/>
                <w:webHidden/>
                <w:sz w:val="24"/>
                <w:szCs w:val="24"/>
              </w:rPr>
              <w:fldChar w:fldCharType="end"/>
            </w:r>
          </w:hyperlink>
        </w:p>
        <w:p w14:paraId="3CA8AE49" w14:textId="39746642"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20" w:history="1">
            <w:r w:rsidRPr="001A47A2">
              <w:rPr>
                <w:rStyle w:val="aff8"/>
                <w:rFonts w:eastAsia="Times New Roman" w:cs="Times New Roman"/>
                <w:noProof/>
                <w:sz w:val="24"/>
                <w:szCs w:val="24"/>
                <w:lang w:val="ru-RU"/>
              </w:rPr>
              <w:t>8.1 Инициализация игры</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_Toc233741720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15</w:t>
            </w:r>
            <w:r w:rsidRPr="001A47A2">
              <w:rPr>
                <w:rFonts w:cs="Times New Roman"/>
                <w:noProof/>
                <w:webHidden/>
                <w:sz w:val="24"/>
                <w:szCs w:val="24"/>
              </w:rPr>
              <w:fldChar w:fldCharType="end"/>
            </w:r>
          </w:hyperlink>
        </w:p>
        <w:p w14:paraId="2E330980" w14:textId="77238E9F"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21" w:history="1">
            <w:r w:rsidRPr="001A47A2">
              <w:rPr>
                <w:rStyle w:val="aff8"/>
                <w:rFonts w:eastAsia="Times New Roman" w:cs="Times New Roman"/>
                <w:noProof/>
                <w:sz w:val="24"/>
                <w:szCs w:val="24"/>
              </w:rPr>
              <w:t>8.2 Спавн игрока</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_Toc233741721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16</w:t>
            </w:r>
            <w:r w:rsidRPr="001A47A2">
              <w:rPr>
                <w:rFonts w:cs="Times New Roman"/>
                <w:noProof/>
                <w:webHidden/>
                <w:sz w:val="24"/>
                <w:szCs w:val="24"/>
              </w:rPr>
              <w:fldChar w:fldCharType="end"/>
            </w:r>
          </w:hyperlink>
        </w:p>
        <w:p w14:paraId="77004B50" w14:textId="2B855BD4"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22" w:history="1">
            <w:r w:rsidRPr="001A47A2">
              <w:rPr>
                <w:rStyle w:val="aff8"/>
                <w:rFonts w:eastAsia="Times New Roman" w:cs="Times New Roman"/>
                <w:noProof/>
                <w:sz w:val="24"/>
                <w:szCs w:val="24"/>
              </w:rPr>
              <w:t>8.3 Завершение игры</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_Toc233741722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16</w:t>
            </w:r>
            <w:r w:rsidRPr="001A47A2">
              <w:rPr>
                <w:rFonts w:cs="Times New Roman"/>
                <w:noProof/>
                <w:webHidden/>
                <w:sz w:val="24"/>
                <w:szCs w:val="24"/>
              </w:rPr>
              <w:fldChar w:fldCharType="end"/>
            </w:r>
          </w:hyperlink>
        </w:p>
        <w:p w14:paraId="615637C4" w14:textId="19F4D332" w:rsidR="001A47A2" w:rsidRPr="001A47A2" w:rsidRDefault="001A47A2">
          <w:pPr>
            <w:pStyle w:val="2c"/>
            <w:tabs>
              <w:tab w:val="right" w:leader="dot" w:pos="9628"/>
            </w:tabs>
            <w:rPr>
              <w:rFonts w:cs="Times New Roman"/>
              <w:noProof/>
              <w:kern w:val="2"/>
              <w:sz w:val="24"/>
              <w:szCs w:val="24"/>
              <w:lang w:val="ru-RU" w:eastAsia="ru-RU"/>
              <w14:ligatures w14:val="standardContextual"/>
            </w:rPr>
          </w:pPr>
          <w:hyperlink w:anchor="_Toc233741723" w:history="1">
            <w:r w:rsidRPr="001A47A2">
              <w:rPr>
                <w:rStyle w:val="aff8"/>
                <w:rFonts w:eastAsia="Times New Roman" w:cs="Times New Roman"/>
                <w:noProof/>
                <w:sz w:val="24"/>
                <w:szCs w:val="24"/>
              </w:rPr>
              <w:t>8.4 Сброс камеры</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_Toc233741723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16</w:t>
            </w:r>
            <w:r w:rsidRPr="001A47A2">
              <w:rPr>
                <w:rFonts w:cs="Times New Roman"/>
                <w:noProof/>
                <w:webHidden/>
                <w:sz w:val="24"/>
                <w:szCs w:val="24"/>
              </w:rPr>
              <w:fldChar w:fldCharType="end"/>
            </w:r>
          </w:hyperlink>
        </w:p>
        <w:p w14:paraId="43A65636" w14:textId="027392B5"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724" w:history="1">
            <w:r w:rsidRPr="001A47A2">
              <w:rPr>
                <w:rStyle w:val="aff8"/>
                <w:rFonts w:ascii="Times New Roman" w:eastAsia="Times New Roman" w:hAnsi="Times New Roman" w:cs="Times New Roman"/>
                <w:sz w:val="24"/>
                <w:szCs w:val="24"/>
              </w:rPr>
              <w:t>9 ВИЗУАЛЬНЫЕ ЭФФЕКТЫ И ГРАФИКА</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_Toc233741724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16</w:t>
            </w:r>
            <w:r w:rsidRPr="001A47A2">
              <w:rPr>
                <w:rFonts w:ascii="Times New Roman" w:hAnsi="Times New Roman" w:cs="Times New Roman"/>
                <w:webHidden/>
                <w:sz w:val="24"/>
                <w:szCs w:val="24"/>
              </w:rPr>
              <w:fldChar w:fldCharType="end"/>
            </w:r>
          </w:hyperlink>
        </w:p>
        <w:p w14:paraId="5F4620B2" w14:textId="0D5EA985" w:rsidR="001A47A2" w:rsidRPr="001A47A2" w:rsidRDefault="001A47A2" w:rsidP="00EB38A5">
          <w:pPr>
            <w:pStyle w:val="2c"/>
            <w:tabs>
              <w:tab w:val="right" w:leader="dot" w:pos="9628"/>
            </w:tabs>
            <w:ind w:firstLine="713"/>
            <w:rPr>
              <w:rFonts w:cs="Times New Roman"/>
              <w:noProof/>
              <w:kern w:val="2"/>
              <w:sz w:val="24"/>
              <w:szCs w:val="24"/>
              <w:lang w:val="ru-RU" w:eastAsia="ru-RU"/>
              <w14:ligatures w14:val="standardContextual"/>
            </w:rPr>
          </w:pPr>
          <w:hyperlink w:anchor="_Toc233741725" w:history="1">
            <w:r w:rsidRPr="001A47A2">
              <w:rPr>
                <w:rStyle w:val="aff8"/>
                <w:rFonts w:eastAsia="Times New Roman" w:cs="Times New Roman"/>
                <w:noProof/>
                <w:sz w:val="24"/>
                <w:szCs w:val="24"/>
                <w:lang w:val="ru-RU"/>
              </w:rPr>
              <w:t xml:space="preserve">9.1 Система </w:t>
            </w:r>
            <w:r w:rsidRPr="001A47A2">
              <w:rPr>
                <w:rStyle w:val="aff8"/>
                <w:rFonts w:eastAsia="Times New Roman" w:cs="Times New Roman"/>
                <w:noProof/>
                <w:sz w:val="24"/>
                <w:szCs w:val="24"/>
              </w:rPr>
              <w:t>VFX</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_Toc233741725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16</w:t>
            </w:r>
            <w:r w:rsidRPr="001A47A2">
              <w:rPr>
                <w:rFonts w:cs="Times New Roman"/>
                <w:noProof/>
                <w:webHidden/>
                <w:sz w:val="24"/>
                <w:szCs w:val="24"/>
              </w:rPr>
              <w:fldChar w:fldCharType="end"/>
            </w:r>
          </w:hyperlink>
        </w:p>
        <w:p w14:paraId="206126A8" w14:textId="47316959" w:rsidR="001A47A2" w:rsidRPr="001A47A2" w:rsidRDefault="001A47A2" w:rsidP="00EB38A5">
          <w:pPr>
            <w:pStyle w:val="2c"/>
            <w:tabs>
              <w:tab w:val="right" w:leader="dot" w:pos="9628"/>
            </w:tabs>
            <w:ind w:firstLine="713"/>
            <w:rPr>
              <w:rFonts w:cs="Times New Roman"/>
              <w:noProof/>
              <w:kern w:val="2"/>
              <w:sz w:val="24"/>
              <w:szCs w:val="24"/>
              <w:lang w:val="ru-RU" w:eastAsia="ru-RU"/>
              <w14:ligatures w14:val="standardContextual"/>
            </w:rPr>
          </w:pPr>
          <w:hyperlink w:anchor="_Toc233741726" w:history="1">
            <w:r w:rsidRPr="001A47A2">
              <w:rPr>
                <w:rStyle w:val="aff8"/>
                <w:rFonts w:eastAsia="Times New Roman" w:cs="Times New Roman"/>
                <w:noProof/>
                <w:sz w:val="24"/>
                <w:szCs w:val="24"/>
                <w:lang w:val="ru-RU"/>
              </w:rPr>
              <w:t>9.2 Пиксельная графика и ассеты</w:t>
            </w:r>
            <w:r w:rsidRPr="001A47A2">
              <w:rPr>
                <w:rFonts w:cs="Times New Roman"/>
                <w:noProof/>
                <w:webHidden/>
                <w:sz w:val="24"/>
                <w:szCs w:val="24"/>
              </w:rPr>
              <w:tab/>
            </w:r>
            <w:r w:rsidRPr="001A47A2">
              <w:rPr>
                <w:rFonts w:cs="Times New Roman"/>
                <w:noProof/>
                <w:webHidden/>
                <w:sz w:val="24"/>
                <w:szCs w:val="24"/>
              </w:rPr>
              <w:fldChar w:fldCharType="begin"/>
            </w:r>
            <w:r w:rsidRPr="001A47A2">
              <w:rPr>
                <w:rFonts w:cs="Times New Roman"/>
                <w:noProof/>
                <w:webHidden/>
                <w:sz w:val="24"/>
                <w:szCs w:val="24"/>
              </w:rPr>
              <w:instrText xml:space="preserve"> PAGEREF _Toc233741726 \h </w:instrText>
            </w:r>
            <w:r w:rsidRPr="001A47A2">
              <w:rPr>
                <w:rFonts w:cs="Times New Roman"/>
                <w:noProof/>
                <w:webHidden/>
                <w:sz w:val="24"/>
                <w:szCs w:val="24"/>
              </w:rPr>
            </w:r>
            <w:r w:rsidRPr="001A47A2">
              <w:rPr>
                <w:rFonts w:cs="Times New Roman"/>
                <w:noProof/>
                <w:webHidden/>
                <w:sz w:val="24"/>
                <w:szCs w:val="24"/>
              </w:rPr>
              <w:fldChar w:fldCharType="separate"/>
            </w:r>
            <w:r w:rsidRPr="001A47A2">
              <w:rPr>
                <w:rFonts w:cs="Times New Roman"/>
                <w:noProof/>
                <w:webHidden/>
                <w:sz w:val="24"/>
                <w:szCs w:val="24"/>
              </w:rPr>
              <w:t>17</w:t>
            </w:r>
            <w:r w:rsidRPr="001A47A2">
              <w:rPr>
                <w:rFonts w:cs="Times New Roman"/>
                <w:noProof/>
                <w:webHidden/>
                <w:sz w:val="24"/>
                <w:szCs w:val="24"/>
              </w:rPr>
              <w:fldChar w:fldCharType="end"/>
            </w:r>
          </w:hyperlink>
        </w:p>
        <w:p w14:paraId="4A14B447" w14:textId="0F93F8D0" w:rsidR="001A47A2" w:rsidRPr="001A47A2" w:rsidRDefault="001A47A2">
          <w:pPr>
            <w:pStyle w:val="14"/>
            <w:rPr>
              <w:rFonts w:ascii="Times New Roman" w:hAnsi="Times New Roman" w:cs="Times New Roman"/>
              <w:kern w:val="2"/>
              <w:sz w:val="24"/>
              <w:szCs w:val="24"/>
              <w:lang w:eastAsia="ru-RU"/>
              <w14:ligatures w14:val="standardContextual"/>
            </w:rPr>
          </w:pPr>
          <w:hyperlink w:anchor="_Toc233741727" w:history="1">
            <w:r w:rsidRPr="001A47A2">
              <w:rPr>
                <w:rStyle w:val="aff8"/>
                <w:rFonts w:ascii="Times New Roman" w:eastAsia="Times New Roman" w:hAnsi="Times New Roman" w:cs="Times New Roman"/>
                <w:sz w:val="24"/>
                <w:szCs w:val="24"/>
              </w:rPr>
              <w:t>ЗАКЛЮЧЕНИЕ</w:t>
            </w:r>
            <w:r w:rsidRPr="001A47A2">
              <w:rPr>
                <w:rFonts w:ascii="Times New Roman" w:hAnsi="Times New Roman" w:cs="Times New Roman"/>
                <w:webHidden/>
                <w:sz w:val="24"/>
                <w:szCs w:val="24"/>
              </w:rPr>
              <w:tab/>
            </w:r>
            <w:r w:rsidRPr="001A47A2">
              <w:rPr>
                <w:rFonts w:ascii="Times New Roman" w:hAnsi="Times New Roman" w:cs="Times New Roman"/>
                <w:webHidden/>
                <w:sz w:val="24"/>
                <w:szCs w:val="24"/>
              </w:rPr>
              <w:fldChar w:fldCharType="begin"/>
            </w:r>
            <w:r w:rsidRPr="001A47A2">
              <w:rPr>
                <w:rFonts w:ascii="Times New Roman" w:hAnsi="Times New Roman" w:cs="Times New Roman"/>
                <w:webHidden/>
                <w:sz w:val="24"/>
                <w:szCs w:val="24"/>
              </w:rPr>
              <w:instrText xml:space="preserve"> PAGEREF _Toc233741727 \h </w:instrText>
            </w:r>
            <w:r w:rsidRPr="001A47A2">
              <w:rPr>
                <w:rFonts w:ascii="Times New Roman" w:hAnsi="Times New Roman" w:cs="Times New Roman"/>
                <w:webHidden/>
                <w:sz w:val="24"/>
                <w:szCs w:val="24"/>
              </w:rPr>
            </w:r>
            <w:r w:rsidRPr="001A47A2">
              <w:rPr>
                <w:rFonts w:ascii="Times New Roman" w:hAnsi="Times New Roman" w:cs="Times New Roman"/>
                <w:webHidden/>
                <w:sz w:val="24"/>
                <w:szCs w:val="24"/>
              </w:rPr>
              <w:fldChar w:fldCharType="separate"/>
            </w:r>
            <w:r w:rsidRPr="001A47A2">
              <w:rPr>
                <w:rFonts w:ascii="Times New Roman" w:hAnsi="Times New Roman" w:cs="Times New Roman"/>
                <w:webHidden/>
                <w:sz w:val="24"/>
                <w:szCs w:val="24"/>
              </w:rPr>
              <w:t>17</w:t>
            </w:r>
            <w:r w:rsidRPr="001A47A2">
              <w:rPr>
                <w:rFonts w:ascii="Times New Roman" w:hAnsi="Times New Roman" w:cs="Times New Roman"/>
                <w:webHidden/>
                <w:sz w:val="24"/>
                <w:szCs w:val="24"/>
              </w:rPr>
              <w:fldChar w:fldCharType="end"/>
            </w:r>
          </w:hyperlink>
        </w:p>
        <w:p w14:paraId="6B4DA7B6" w14:textId="3ABCFD55" w:rsidR="001A47A2" w:rsidRDefault="001A47A2">
          <w:r w:rsidRPr="001A47A2">
            <w:rPr>
              <w:rFonts w:cs="Times New Roman"/>
              <w:b/>
              <w:bCs/>
              <w:sz w:val="24"/>
              <w:szCs w:val="24"/>
            </w:rPr>
            <w:fldChar w:fldCharType="end"/>
          </w:r>
        </w:p>
      </w:sdtContent>
    </w:sdt>
    <w:p w14:paraId="67A25CD7" w14:textId="77777777" w:rsidR="001F61AC" w:rsidRDefault="001F61AC" w:rsidP="001F61AC">
      <w:pPr>
        <w:spacing w:after="200" w:line="276" w:lineRule="auto"/>
        <w:ind w:firstLine="0"/>
        <w:rPr>
          <w:rFonts w:ascii="Arial" w:eastAsia="Times New Roman" w:hAnsi="Arial" w:cs="Arial"/>
          <w:szCs w:val="28"/>
          <w:lang w:val="ru-RU"/>
        </w:rPr>
        <w:sectPr w:rsidR="001F61AC" w:rsidSect="006A5D53">
          <w:headerReference w:type="default" r:id="rId8"/>
          <w:pgSz w:w="11906" w:h="16838"/>
          <w:pgMar w:top="1134" w:right="567" w:bottom="1134" w:left="1701" w:header="720" w:footer="720" w:gutter="0"/>
          <w:pgNumType w:start="3"/>
          <w:cols w:space="720"/>
          <w:docGrid w:linePitch="360"/>
        </w:sectPr>
      </w:pPr>
      <w:bookmarkStart w:id="0" w:name="_Toc233741690"/>
    </w:p>
    <w:p w14:paraId="2EF488BD" w14:textId="58238EED" w:rsidR="001A47A2" w:rsidRPr="00272BC6" w:rsidRDefault="00EB38A5" w:rsidP="001F61AC">
      <w:pPr>
        <w:spacing w:after="200" w:line="276" w:lineRule="auto"/>
        <w:ind w:firstLine="0"/>
        <w:jc w:val="center"/>
        <w:rPr>
          <w:rFonts w:ascii="Arial" w:hAnsi="Arial" w:cs="Arial"/>
          <w:szCs w:val="28"/>
          <w:lang w:val="ru-RU"/>
        </w:rPr>
      </w:pPr>
      <w:r>
        <w:rPr>
          <w:rFonts w:ascii="Arial" w:eastAsia="Times New Roman" w:hAnsi="Arial" w:cs="Arial"/>
          <w:szCs w:val="28"/>
          <w:lang w:val="ru-RU"/>
        </w:rPr>
        <w:lastRenderedPageBreak/>
        <w:t>В</w:t>
      </w:r>
      <w:r w:rsidRPr="001F61AC">
        <w:rPr>
          <w:rFonts w:ascii="Arial" w:eastAsia="Times New Roman" w:hAnsi="Arial" w:cs="Arial"/>
          <w:szCs w:val="28"/>
          <w:lang w:val="ru-RU"/>
        </w:rPr>
        <w:t>ведение</w:t>
      </w:r>
      <w:bookmarkEnd w:id="0"/>
    </w:p>
    <w:p w14:paraId="762E85CF"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Производственная практика проходила в период с 20 по 30 июня 2026 года. В ходе практики выполнялась самостоятельная разработка двумерной (2</w:t>
      </w:r>
      <w:r w:rsidRPr="001A47A2">
        <w:rPr>
          <w:rFonts w:eastAsia="Times New Roman" w:cs="Times New Roman"/>
          <w:sz w:val="24"/>
          <w:szCs w:val="24"/>
        </w:rPr>
        <w:t>D</w:t>
      </w:r>
      <w:r w:rsidRPr="001A47A2">
        <w:rPr>
          <w:rFonts w:eastAsia="Times New Roman" w:cs="Times New Roman"/>
          <w:sz w:val="24"/>
          <w:szCs w:val="24"/>
          <w:lang w:val="ru-RU"/>
        </w:rPr>
        <w:t>) игры в жанре платформер с пиксельной (</w:t>
      </w:r>
      <w:r w:rsidRPr="001A47A2">
        <w:rPr>
          <w:rFonts w:eastAsia="Times New Roman" w:cs="Times New Roman"/>
          <w:sz w:val="24"/>
          <w:szCs w:val="24"/>
        </w:rPr>
        <w:t>pixelart</w:t>
      </w:r>
      <w:r w:rsidRPr="001A47A2">
        <w:rPr>
          <w:rFonts w:eastAsia="Times New Roman" w:cs="Times New Roman"/>
          <w:sz w:val="24"/>
          <w:szCs w:val="24"/>
          <w:lang w:val="ru-RU"/>
        </w:rPr>
        <w:t xml:space="preserve">) графикой на движке </w:t>
      </w:r>
      <w:r w:rsidRPr="001A47A2">
        <w:rPr>
          <w:rFonts w:eastAsia="Times New Roman" w:cs="Times New Roman"/>
          <w:sz w:val="24"/>
          <w:szCs w:val="24"/>
        </w:rPr>
        <w:t>Unreal</w:t>
      </w:r>
      <w:r w:rsidRPr="001A47A2">
        <w:rPr>
          <w:rFonts w:eastAsia="Times New Roman" w:cs="Times New Roman"/>
          <w:sz w:val="24"/>
          <w:szCs w:val="24"/>
          <w:lang w:val="ru-RU"/>
        </w:rPr>
        <w:t xml:space="preserve"> </w:t>
      </w:r>
      <w:r w:rsidRPr="001A47A2">
        <w:rPr>
          <w:rFonts w:eastAsia="Times New Roman" w:cs="Times New Roman"/>
          <w:sz w:val="24"/>
          <w:szCs w:val="24"/>
        </w:rPr>
        <w:t>Engine</w:t>
      </w:r>
      <w:r w:rsidRPr="001A47A2">
        <w:rPr>
          <w:rFonts w:eastAsia="Times New Roman" w:cs="Times New Roman"/>
          <w:sz w:val="24"/>
          <w:szCs w:val="24"/>
          <w:lang w:val="ru-RU"/>
        </w:rPr>
        <w:t xml:space="preserve"> 5.</w:t>
      </w:r>
    </w:p>
    <w:p w14:paraId="61A092F4"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Целью практики являлось освоение профессиональных навыков разработки программного обеспечения: проектирование архитектуры игрового приложения, реализация игровой логики с помощью визуального скриптинга </w:t>
      </w:r>
      <w:r w:rsidRPr="001A47A2">
        <w:rPr>
          <w:rFonts w:eastAsia="Times New Roman" w:cs="Times New Roman"/>
          <w:sz w:val="24"/>
          <w:szCs w:val="24"/>
        </w:rPr>
        <w:t>Blueprint</w:t>
      </w:r>
      <w:r w:rsidRPr="001A47A2">
        <w:rPr>
          <w:rFonts w:eastAsia="Times New Roman" w:cs="Times New Roman"/>
          <w:sz w:val="24"/>
          <w:szCs w:val="24"/>
          <w:lang w:val="ru-RU"/>
        </w:rPr>
        <w:t>, настройка систем искусственного интеллекта врагов, анимации персонажей, физики столкновений и пользовательского интерфейса.</w:t>
      </w:r>
    </w:p>
    <w:p w14:paraId="7385DA86" w14:textId="77777777" w:rsidR="001A47A2" w:rsidRPr="001A47A2" w:rsidRDefault="001A47A2" w:rsidP="001A47A2">
      <w:pPr>
        <w:jc w:val="both"/>
        <w:rPr>
          <w:rFonts w:cs="Times New Roman"/>
          <w:sz w:val="24"/>
          <w:szCs w:val="24"/>
        </w:rPr>
      </w:pPr>
      <w:r w:rsidRPr="001A47A2">
        <w:rPr>
          <w:rFonts w:eastAsia="Times New Roman" w:cs="Times New Roman"/>
          <w:sz w:val="24"/>
          <w:szCs w:val="24"/>
        </w:rPr>
        <w:t>Задачи производственной практики:</w:t>
      </w:r>
    </w:p>
    <w:p w14:paraId="711D4023"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 xml:space="preserve">изучить возможности </w:t>
      </w:r>
      <w:r w:rsidRPr="001A47A2">
        <w:rPr>
          <w:rFonts w:eastAsia="Times New Roman" w:cs="Times New Roman"/>
          <w:sz w:val="24"/>
          <w:szCs w:val="24"/>
        </w:rPr>
        <w:t>Unreal</w:t>
      </w:r>
      <w:r w:rsidRPr="001A47A2">
        <w:rPr>
          <w:rFonts w:eastAsia="Times New Roman" w:cs="Times New Roman"/>
          <w:sz w:val="24"/>
          <w:szCs w:val="24"/>
          <w:lang w:val="ru-RU"/>
        </w:rPr>
        <w:t xml:space="preserve"> </w:t>
      </w:r>
      <w:r w:rsidRPr="001A47A2">
        <w:rPr>
          <w:rFonts w:eastAsia="Times New Roman" w:cs="Times New Roman"/>
          <w:sz w:val="24"/>
          <w:szCs w:val="24"/>
        </w:rPr>
        <w:t>Engine</w:t>
      </w:r>
      <w:r w:rsidRPr="001A47A2">
        <w:rPr>
          <w:rFonts w:eastAsia="Times New Roman" w:cs="Times New Roman"/>
          <w:sz w:val="24"/>
          <w:szCs w:val="24"/>
          <w:lang w:val="ru-RU"/>
        </w:rPr>
        <w:t xml:space="preserve"> 5 для создания 2</w:t>
      </w:r>
      <w:r w:rsidRPr="001A47A2">
        <w:rPr>
          <w:rFonts w:eastAsia="Times New Roman" w:cs="Times New Roman"/>
          <w:sz w:val="24"/>
          <w:szCs w:val="24"/>
        </w:rPr>
        <w:t>D</w:t>
      </w:r>
      <w:r w:rsidRPr="001A47A2">
        <w:rPr>
          <w:rFonts w:eastAsia="Times New Roman" w:cs="Times New Roman"/>
          <w:sz w:val="24"/>
          <w:szCs w:val="24"/>
          <w:lang w:val="ru-RU"/>
        </w:rPr>
        <w:t xml:space="preserve">-игр с использованием плагина </w:t>
      </w:r>
      <w:r w:rsidRPr="001A47A2">
        <w:rPr>
          <w:rFonts w:eastAsia="Times New Roman" w:cs="Times New Roman"/>
          <w:sz w:val="24"/>
          <w:szCs w:val="24"/>
        </w:rPr>
        <w:t>Paper</w:t>
      </w:r>
      <w:r w:rsidRPr="001A47A2">
        <w:rPr>
          <w:rFonts w:eastAsia="Times New Roman" w:cs="Times New Roman"/>
          <w:sz w:val="24"/>
          <w:szCs w:val="24"/>
          <w:lang w:val="ru-RU"/>
        </w:rPr>
        <w:t xml:space="preserve"> </w:t>
      </w:r>
      <w:r w:rsidRPr="001A47A2">
        <w:rPr>
          <w:rFonts w:eastAsia="Times New Roman" w:cs="Times New Roman"/>
          <w:sz w:val="24"/>
          <w:szCs w:val="24"/>
        </w:rPr>
        <w:t>ZD</w:t>
      </w:r>
      <w:r w:rsidRPr="001A47A2">
        <w:rPr>
          <w:rFonts w:eastAsia="Times New Roman" w:cs="Times New Roman"/>
          <w:sz w:val="24"/>
          <w:szCs w:val="24"/>
          <w:lang w:val="ru-RU"/>
        </w:rPr>
        <w:t>;</w:t>
      </w:r>
    </w:p>
    <w:p w14:paraId="0A32697E"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 xml:space="preserve">разработать структуру проекта и иерархию </w:t>
      </w:r>
      <w:r w:rsidRPr="001A47A2">
        <w:rPr>
          <w:rFonts w:eastAsia="Times New Roman" w:cs="Times New Roman"/>
          <w:sz w:val="24"/>
          <w:szCs w:val="24"/>
        </w:rPr>
        <w:t>Blueprint</w:t>
      </w:r>
      <w:r w:rsidRPr="001A47A2">
        <w:rPr>
          <w:rFonts w:eastAsia="Times New Roman" w:cs="Times New Roman"/>
          <w:sz w:val="24"/>
          <w:szCs w:val="24"/>
          <w:lang w:val="ru-RU"/>
        </w:rPr>
        <w:t>-классов;</w:t>
      </w:r>
    </w:p>
    <w:p w14:paraId="4B05B41B"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реализовать персонажа игрока с управлением, анимациями, системой здоровья и стрельбой;</w:t>
      </w:r>
    </w:p>
    <w:p w14:paraId="34DB4587"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 xml:space="preserve">создать врагов с искусственным интеллектом на основе </w:t>
      </w:r>
      <w:r w:rsidRPr="001A47A2">
        <w:rPr>
          <w:rFonts w:eastAsia="Times New Roman" w:cs="Times New Roman"/>
          <w:sz w:val="24"/>
          <w:szCs w:val="24"/>
        </w:rPr>
        <w:t>Behavior</w:t>
      </w:r>
      <w:r w:rsidRPr="001A47A2">
        <w:rPr>
          <w:rFonts w:eastAsia="Times New Roman" w:cs="Times New Roman"/>
          <w:sz w:val="24"/>
          <w:szCs w:val="24"/>
          <w:lang w:val="ru-RU"/>
        </w:rPr>
        <w:t xml:space="preserve"> </w:t>
      </w:r>
      <w:r w:rsidRPr="001A47A2">
        <w:rPr>
          <w:rFonts w:eastAsia="Times New Roman" w:cs="Times New Roman"/>
          <w:sz w:val="24"/>
          <w:szCs w:val="24"/>
        </w:rPr>
        <w:t>Tree</w:t>
      </w:r>
      <w:r w:rsidRPr="001A47A2">
        <w:rPr>
          <w:rFonts w:eastAsia="Times New Roman" w:cs="Times New Roman"/>
          <w:sz w:val="24"/>
          <w:szCs w:val="24"/>
          <w:lang w:val="ru-RU"/>
        </w:rPr>
        <w:t xml:space="preserve"> и </w:t>
      </w:r>
      <w:r w:rsidRPr="001A47A2">
        <w:rPr>
          <w:rFonts w:eastAsia="Times New Roman" w:cs="Times New Roman"/>
          <w:sz w:val="24"/>
          <w:szCs w:val="24"/>
        </w:rPr>
        <w:t>Blackboard</w:t>
      </w:r>
      <w:r w:rsidRPr="001A47A2">
        <w:rPr>
          <w:rFonts w:eastAsia="Times New Roman" w:cs="Times New Roman"/>
          <w:sz w:val="24"/>
          <w:szCs w:val="24"/>
          <w:lang w:val="ru-RU"/>
        </w:rPr>
        <w:t>;</w:t>
      </w:r>
    </w:p>
    <w:p w14:paraId="5B071E17"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настроить систему столкновений (</w:t>
      </w:r>
      <w:r w:rsidRPr="001A47A2">
        <w:rPr>
          <w:rFonts w:eastAsia="Times New Roman" w:cs="Times New Roman"/>
          <w:sz w:val="24"/>
          <w:szCs w:val="24"/>
        </w:rPr>
        <w:t>Collision</w:t>
      </w:r>
      <w:r w:rsidRPr="001A47A2">
        <w:rPr>
          <w:rFonts w:eastAsia="Times New Roman" w:cs="Times New Roman"/>
          <w:sz w:val="24"/>
          <w:szCs w:val="24"/>
          <w:lang w:val="ru-RU"/>
        </w:rPr>
        <w:t xml:space="preserve"> </w:t>
      </w:r>
      <w:r w:rsidRPr="001A47A2">
        <w:rPr>
          <w:rFonts w:eastAsia="Times New Roman" w:cs="Times New Roman"/>
          <w:sz w:val="24"/>
          <w:szCs w:val="24"/>
        </w:rPr>
        <w:t>Profiles</w:t>
      </w:r>
      <w:r w:rsidRPr="001A47A2">
        <w:rPr>
          <w:rFonts w:eastAsia="Times New Roman" w:cs="Times New Roman"/>
          <w:sz w:val="24"/>
          <w:szCs w:val="24"/>
          <w:lang w:val="ru-RU"/>
        </w:rPr>
        <w:t>) для всех игровых объектов;</w:t>
      </w:r>
    </w:p>
    <w:p w14:paraId="3B1A2E39"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 xml:space="preserve">реализовать игровые механики: патрулирование, атаку, смерть, респавн игрока, </w:t>
      </w:r>
      <w:r w:rsidRPr="001A47A2">
        <w:rPr>
          <w:rFonts w:eastAsia="Times New Roman" w:cs="Times New Roman"/>
          <w:sz w:val="24"/>
          <w:szCs w:val="24"/>
        </w:rPr>
        <w:t>KillZone</w:t>
      </w:r>
      <w:r w:rsidRPr="001A47A2">
        <w:rPr>
          <w:rFonts w:eastAsia="Times New Roman" w:cs="Times New Roman"/>
          <w:sz w:val="24"/>
          <w:szCs w:val="24"/>
          <w:lang w:val="ru-RU"/>
        </w:rPr>
        <w:t>, дверь-финиш;</w:t>
      </w:r>
    </w:p>
    <w:p w14:paraId="766C20B0"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 xml:space="preserve">создать </w:t>
      </w:r>
      <w:r w:rsidRPr="001A47A2">
        <w:rPr>
          <w:rFonts w:eastAsia="Times New Roman" w:cs="Times New Roman"/>
          <w:sz w:val="24"/>
          <w:szCs w:val="24"/>
        </w:rPr>
        <w:t>VFX</w:t>
      </w:r>
      <w:r w:rsidRPr="001A47A2">
        <w:rPr>
          <w:rFonts w:eastAsia="Times New Roman" w:cs="Times New Roman"/>
          <w:sz w:val="24"/>
          <w:szCs w:val="24"/>
          <w:lang w:val="ru-RU"/>
        </w:rPr>
        <w:t>-эффекты и параллакс-фон;</w:t>
      </w:r>
    </w:p>
    <w:p w14:paraId="2D2EF3EE"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настроить камеру с плавным следованием за персонажем;</w:t>
      </w:r>
    </w:p>
    <w:p w14:paraId="7D50ABD4" w14:textId="77777777" w:rsidR="001A47A2" w:rsidRPr="001A47A2" w:rsidRDefault="001A47A2" w:rsidP="00EB38A5">
      <w:pPr>
        <w:pStyle w:val="ae"/>
        <w:numPr>
          <w:ilvl w:val="0"/>
          <w:numId w:val="17"/>
        </w:numPr>
        <w:ind w:left="0" w:firstLine="709"/>
        <w:contextualSpacing w:val="0"/>
        <w:rPr>
          <w:rFonts w:cs="Times New Roman"/>
          <w:sz w:val="24"/>
          <w:szCs w:val="24"/>
          <w:lang w:val="ru-RU"/>
        </w:rPr>
      </w:pPr>
      <w:r w:rsidRPr="001A47A2">
        <w:rPr>
          <w:rFonts w:eastAsia="Times New Roman" w:cs="Times New Roman"/>
          <w:sz w:val="24"/>
          <w:szCs w:val="24"/>
          <w:lang w:val="ru-RU"/>
        </w:rPr>
        <w:t>оформить отчёт по результатам практики.</w:t>
      </w:r>
    </w:p>
    <w:p w14:paraId="75289A19" w14:textId="77777777" w:rsidR="001A47A2" w:rsidRDefault="001A47A2">
      <w:pPr>
        <w:spacing w:after="200" w:line="276" w:lineRule="auto"/>
        <w:ind w:firstLine="0"/>
        <w:rPr>
          <w:rFonts w:ascii="Arial" w:eastAsia="Times New Roman" w:hAnsi="Arial" w:cs="Arial"/>
          <w:color w:val="000000"/>
          <w:szCs w:val="28"/>
          <w:lang w:val="ru-RU"/>
        </w:rPr>
      </w:pPr>
      <w:bookmarkStart w:id="1" w:name="_Toc233741691"/>
      <w:r>
        <w:rPr>
          <w:rFonts w:ascii="Arial" w:eastAsia="Times New Roman" w:hAnsi="Arial" w:cs="Arial"/>
          <w:b/>
          <w:bCs/>
          <w:lang w:val="ru-RU"/>
        </w:rPr>
        <w:br w:type="page"/>
      </w:r>
    </w:p>
    <w:p w14:paraId="1ADCD0F7" w14:textId="3F092064" w:rsidR="001A47A2" w:rsidRPr="001A47A2" w:rsidRDefault="001A47A2" w:rsidP="001F61AC">
      <w:pPr>
        <w:pStyle w:val="1"/>
        <w:ind w:firstLine="709"/>
        <w:jc w:val="left"/>
        <w:rPr>
          <w:rFonts w:ascii="Arial" w:hAnsi="Arial" w:cs="Arial"/>
          <w:b w:val="0"/>
          <w:bCs w:val="0"/>
          <w:lang w:val="ru-RU"/>
        </w:rPr>
      </w:pPr>
      <w:r w:rsidRPr="001A47A2">
        <w:rPr>
          <w:rFonts w:ascii="Arial" w:eastAsia="Times New Roman" w:hAnsi="Arial" w:cs="Arial"/>
          <w:b w:val="0"/>
          <w:bCs w:val="0"/>
          <w:lang w:val="ru-RU"/>
        </w:rPr>
        <w:lastRenderedPageBreak/>
        <w:t>1 О</w:t>
      </w:r>
      <w:r w:rsidR="00EB38A5" w:rsidRPr="001A47A2">
        <w:rPr>
          <w:rFonts w:ascii="Arial" w:eastAsia="Times New Roman" w:hAnsi="Arial" w:cs="Arial"/>
          <w:b w:val="0"/>
          <w:bCs w:val="0"/>
          <w:lang w:val="ru-RU"/>
        </w:rPr>
        <w:t>писание проекта и используемых технологий</w:t>
      </w:r>
      <w:bookmarkEnd w:id="1"/>
    </w:p>
    <w:p w14:paraId="24494B67" w14:textId="77777777" w:rsidR="001A47A2" w:rsidRPr="00EB38A5" w:rsidRDefault="001A47A2" w:rsidP="001A47A2">
      <w:pPr>
        <w:pStyle w:val="21"/>
        <w:ind w:firstLine="709"/>
        <w:rPr>
          <w:rFonts w:ascii="Arial" w:hAnsi="Arial" w:cs="Arial"/>
          <w:b w:val="0"/>
          <w:bCs w:val="0"/>
          <w:sz w:val="26"/>
          <w:lang w:val="ru-RU"/>
        </w:rPr>
      </w:pPr>
      <w:bookmarkStart w:id="2" w:name="_Toc233741692"/>
      <w:r w:rsidRPr="00EB38A5">
        <w:rPr>
          <w:rFonts w:ascii="Arial" w:eastAsia="Times New Roman" w:hAnsi="Arial" w:cs="Arial"/>
          <w:b w:val="0"/>
          <w:bCs w:val="0"/>
          <w:sz w:val="26"/>
          <w:lang w:val="ru-RU"/>
        </w:rPr>
        <w:t>1.1 Общая характеристика разработки</w:t>
      </w:r>
      <w:bookmarkEnd w:id="2"/>
    </w:p>
    <w:p w14:paraId="35E1C05D"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В рамках производственной практики разработана 2</w:t>
      </w:r>
      <w:r w:rsidRPr="001A47A2">
        <w:rPr>
          <w:rFonts w:eastAsia="Times New Roman" w:cs="Times New Roman"/>
          <w:sz w:val="24"/>
          <w:szCs w:val="24"/>
        </w:rPr>
        <w:t>D</w:t>
      </w:r>
      <w:r w:rsidRPr="001A47A2">
        <w:rPr>
          <w:rFonts w:eastAsia="Times New Roman" w:cs="Times New Roman"/>
          <w:sz w:val="24"/>
          <w:szCs w:val="24"/>
          <w:lang w:val="ru-RU"/>
        </w:rPr>
        <w:t xml:space="preserve">-игра в жанре платформер с пиксельной графикой. Название проекта — </w:t>
      </w:r>
      <w:r w:rsidRPr="001A47A2">
        <w:rPr>
          <w:rFonts w:eastAsia="Times New Roman" w:cs="Times New Roman"/>
          <w:sz w:val="24"/>
          <w:szCs w:val="24"/>
        </w:rPr>
        <w:t>GAMES</w:t>
      </w:r>
      <w:r w:rsidRPr="001A47A2">
        <w:rPr>
          <w:rFonts w:eastAsia="Times New Roman" w:cs="Times New Roman"/>
          <w:sz w:val="24"/>
          <w:szCs w:val="24"/>
          <w:lang w:val="ru-RU"/>
        </w:rPr>
        <w:t>_2</w:t>
      </w:r>
      <w:r w:rsidRPr="001A47A2">
        <w:rPr>
          <w:rFonts w:eastAsia="Times New Roman" w:cs="Times New Roman"/>
          <w:sz w:val="24"/>
          <w:szCs w:val="24"/>
        </w:rPr>
        <w:t>D</w:t>
      </w:r>
      <w:r w:rsidRPr="001A47A2">
        <w:rPr>
          <w:rFonts w:eastAsia="Times New Roman" w:cs="Times New Roman"/>
          <w:sz w:val="24"/>
          <w:szCs w:val="24"/>
          <w:lang w:val="ru-RU"/>
        </w:rPr>
        <w:t xml:space="preserve">. Игра реализована в </w:t>
      </w:r>
      <w:r w:rsidRPr="001A47A2">
        <w:rPr>
          <w:rFonts w:eastAsia="Times New Roman" w:cs="Times New Roman"/>
          <w:sz w:val="24"/>
          <w:szCs w:val="24"/>
        </w:rPr>
        <w:t>Unreal</w:t>
      </w:r>
      <w:r w:rsidRPr="001A47A2">
        <w:rPr>
          <w:rFonts w:eastAsia="Times New Roman" w:cs="Times New Roman"/>
          <w:sz w:val="24"/>
          <w:szCs w:val="24"/>
          <w:lang w:val="ru-RU"/>
        </w:rPr>
        <w:t xml:space="preserve"> </w:t>
      </w:r>
      <w:r w:rsidRPr="001A47A2">
        <w:rPr>
          <w:rFonts w:eastAsia="Times New Roman" w:cs="Times New Roman"/>
          <w:sz w:val="24"/>
          <w:szCs w:val="24"/>
        </w:rPr>
        <w:t>Engine</w:t>
      </w:r>
      <w:r w:rsidRPr="001A47A2">
        <w:rPr>
          <w:rFonts w:eastAsia="Times New Roman" w:cs="Times New Roman"/>
          <w:sz w:val="24"/>
          <w:szCs w:val="24"/>
          <w:lang w:val="ru-RU"/>
        </w:rPr>
        <w:t xml:space="preserve"> 5 с использованием плагина </w:t>
      </w:r>
      <w:r w:rsidRPr="001A47A2">
        <w:rPr>
          <w:rFonts w:eastAsia="Times New Roman" w:cs="Times New Roman"/>
          <w:sz w:val="24"/>
          <w:szCs w:val="24"/>
        </w:rPr>
        <w:t>Paper</w:t>
      </w:r>
      <w:r w:rsidRPr="001A47A2">
        <w:rPr>
          <w:rFonts w:eastAsia="Times New Roman" w:cs="Times New Roman"/>
          <w:sz w:val="24"/>
          <w:szCs w:val="24"/>
          <w:lang w:val="ru-RU"/>
        </w:rPr>
        <w:t xml:space="preserve"> </w:t>
      </w:r>
      <w:r w:rsidRPr="001A47A2">
        <w:rPr>
          <w:rFonts w:eastAsia="Times New Roman" w:cs="Times New Roman"/>
          <w:sz w:val="24"/>
          <w:szCs w:val="24"/>
        </w:rPr>
        <w:t>ZD</w:t>
      </w:r>
      <w:r w:rsidRPr="001A47A2">
        <w:rPr>
          <w:rFonts w:eastAsia="Times New Roman" w:cs="Times New Roman"/>
          <w:sz w:val="24"/>
          <w:szCs w:val="24"/>
          <w:lang w:val="ru-RU"/>
        </w:rPr>
        <w:t>, предназначенного для работы с двумерной анимацией и спрайтами.</w:t>
      </w:r>
    </w:p>
    <w:p w14:paraId="281CE0A2"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В игре реализованы следующие ключевые механики: перемещение и прыжок персонажа, стрельба пулями, система здоровья со смертью и респавном, враги с автономным поведением (ИИ), визуальные эффекты, параллакс-фон, система завершения уровня через дверь.</w:t>
      </w:r>
    </w:p>
    <w:p w14:paraId="73DA3385" w14:textId="00FFE553" w:rsidR="001A47A2" w:rsidRPr="001A47A2" w:rsidRDefault="001A47A2" w:rsidP="001A47A2">
      <w:pPr>
        <w:ind w:firstLine="0"/>
        <w:rPr>
          <w:rFonts w:cs="Times New Roman"/>
          <w:sz w:val="24"/>
          <w:szCs w:val="24"/>
        </w:rPr>
      </w:pPr>
      <w:r w:rsidRPr="001A47A2">
        <w:rPr>
          <w:rFonts w:eastAsia="Times New Roman" w:cs="Times New Roman"/>
          <w:sz w:val="24"/>
          <w:szCs w:val="24"/>
        </w:rPr>
        <w:t>Таблица 1 — Общие характеристики проекта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5"/>
      </w:tblGrid>
      <w:tr w:rsidR="001A47A2" w:rsidRPr="001A47A2" w14:paraId="0E489720" w14:textId="77777777" w:rsidTr="001A47A2">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F7694F"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Параметр</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FB61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Значение</w:t>
            </w:r>
          </w:p>
        </w:tc>
      </w:tr>
      <w:tr w:rsidR="001A47A2" w:rsidRPr="001A47A2" w14:paraId="6997A72A" w14:textId="77777777" w:rsidTr="00487868">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A5E4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Движок</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061E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Unreal Engine 5</w:t>
            </w:r>
          </w:p>
        </w:tc>
      </w:tr>
      <w:tr w:rsidR="001A47A2" w:rsidRPr="001A47A2" w14:paraId="6E6EE60C" w14:textId="77777777" w:rsidTr="00487868">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4D976"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Язык разработки</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77C0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Blueprint Visual Scripting</w:t>
            </w:r>
          </w:p>
        </w:tc>
      </w:tr>
      <w:tr w:rsidR="001A47A2" w:rsidRPr="001A47A2" w14:paraId="27E61AA7" w14:textId="77777777" w:rsidTr="00487868">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C46B5"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Плагин анимации</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15A6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Paper ZD</w:t>
            </w:r>
          </w:p>
        </w:tc>
      </w:tr>
      <w:tr w:rsidR="001A47A2" w:rsidRPr="001A47A2" w14:paraId="5F43F8D9" w14:textId="77777777" w:rsidTr="00487868">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94E76"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Жанр</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3DDE2"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2D Platformer Pixelart</w:t>
            </w:r>
          </w:p>
        </w:tc>
      </w:tr>
      <w:tr w:rsidR="001A47A2" w:rsidRPr="001A47A2" w14:paraId="01AEB26A" w14:textId="77777777" w:rsidTr="00487868">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E7D30"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Период разработки</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58AE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20–30 июня 2026 г.</w:t>
            </w:r>
          </w:p>
        </w:tc>
      </w:tr>
      <w:tr w:rsidR="001A47A2" w:rsidRPr="001A47A2" w14:paraId="56AEF61A" w14:textId="77777777" w:rsidTr="00487868">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FF2E9A"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Разработчик</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B9639"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Ревенко Сергей Антонович</w:t>
            </w:r>
          </w:p>
        </w:tc>
      </w:tr>
      <w:tr w:rsidR="001A47A2" w:rsidRPr="001A47A2" w14:paraId="4EC6CD42" w14:textId="77777777" w:rsidTr="00487868">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424C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Руководитель</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3BE43"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Юрченко А.С.</w:t>
            </w:r>
          </w:p>
        </w:tc>
      </w:tr>
    </w:tbl>
    <w:p w14:paraId="6DC4CF26" w14:textId="77777777" w:rsidR="001A47A2" w:rsidRDefault="001A47A2" w:rsidP="001A47A2">
      <w:pPr>
        <w:pStyle w:val="21"/>
        <w:ind w:firstLine="709"/>
        <w:rPr>
          <w:rFonts w:ascii="Arial" w:eastAsia="Times New Roman" w:hAnsi="Arial" w:cs="Arial"/>
          <w:b w:val="0"/>
          <w:bCs w:val="0"/>
          <w:sz w:val="24"/>
          <w:szCs w:val="24"/>
        </w:rPr>
      </w:pPr>
      <w:bookmarkStart w:id="3" w:name="_Toc233741693"/>
    </w:p>
    <w:p w14:paraId="2466B1DC" w14:textId="77777777" w:rsidR="001A47A2" w:rsidRDefault="001A47A2">
      <w:pPr>
        <w:spacing w:after="200" w:line="276" w:lineRule="auto"/>
        <w:ind w:firstLine="0"/>
        <w:rPr>
          <w:rFonts w:ascii="Arial" w:eastAsia="Times New Roman" w:hAnsi="Arial" w:cs="Arial"/>
          <w:color w:val="000000"/>
          <w:sz w:val="24"/>
          <w:szCs w:val="24"/>
        </w:rPr>
      </w:pPr>
      <w:r>
        <w:rPr>
          <w:rFonts w:ascii="Arial" w:eastAsia="Times New Roman" w:hAnsi="Arial" w:cs="Arial"/>
          <w:b/>
          <w:bCs/>
          <w:sz w:val="24"/>
          <w:szCs w:val="24"/>
        </w:rPr>
        <w:br w:type="page"/>
      </w:r>
    </w:p>
    <w:p w14:paraId="630CB731" w14:textId="324BE396" w:rsidR="001A47A2" w:rsidRPr="00EB38A5" w:rsidRDefault="001A47A2" w:rsidP="001A47A2">
      <w:pPr>
        <w:pStyle w:val="21"/>
        <w:ind w:firstLine="709"/>
        <w:rPr>
          <w:rFonts w:ascii="Arial" w:hAnsi="Arial" w:cs="Arial"/>
          <w:b w:val="0"/>
          <w:bCs w:val="0"/>
          <w:sz w:val="26"/>
        </w:rPr>
      </w:pPr>
      <w:r w:rsidRPr="00EB38A5">
        <w:rPr>
          <w:rFonts w:ascii="Arial" w:eastAsia="Times New Roman" w:hAnsi="Arial" w:cs="Arial"/>
          <w:b w:val="0"/>
          <w:bCs w:val="0"/>
          <w:sz w:val="26"/>
        </w:rPr>
        <w:lastRenderedPageBreak/>
        <w:t>1.2 Структура проекта</w:t>
      </w:r>
      <w:bookmarkEnd w:id="3"/>
    </w:p>
    <w:p w14:paraId="272D43D2"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Проект организован по модульному принципу. Все ресурсы разделены на логические папки согласно их назначению. Структура контент-браузера представлена в таблице 2.</w:t>
      </w:r>
    </w:p>
    <w:p w14:paraId="682942C0" w14:textId="740D5B5E" w:rsidR="001A47A2" w:rsidRPr="001A47A2" w:rsidRDefault="001A47A2" w:rsidP="001A47A2">
      <w:pPr>
        <w:ind w:firstLine="0"/>
        <w:rPr>
          <w:rFonts w:cs="Times New Roman"/>
          <w:sz w:val="24"/>
          <w:szCs w:val="24"/>
          <w:lang w:val="ru-RU"/>
        </w:rPr>
      </w:pPr>
      <w:r w:rsidRPr="001A47A2">
        <w:rPr>
          <w:rFonts w:eastAsia="Times New Roman" w:cs="Times New Roman"/>
          <w:sz w:val="24"/>
          <w:szCs w:val="24"/>
          <w:lang w:val="ru-RU"/>
        </w:rPr>
        <w:t xml:space="preserve">Таблица 2 — Структура папок проекта </w:t>
      </w:r>
      <w:r w:rsidRPr="001A47A2">
        <w:rPr>
          <w:rFonts w:eastAsia="Times New Roman" w:cs="Times New Roman"/>
          <w:sz w:val="24"/>
          <w:szCs w:val="24"/>
        </w:rPr>
        <w:t>GAMES</w:t>
      </w:r>
      <w:r w:rsidRPr="001A47A2">
        <w:rPr>
          <w:rFonts w:eastAsia="Times New Roman" w:cs="Times New Roman"/>
          <w:sz w:val="24"/>
          <w:szCs w:val="24"/>
          <w:lang w:val="ru-RU"/>
        </w:rPr>
        <w:t>_2</w:t>
      </w:r>
      <w:r w:rsidRPr="001A47A2">
        <w:rPr>
          <w:rFonts w:eastAsia="Times New Roman" w:cs="Times New Roman"/>
          <w:sz w:val="24"/>
          <w:szCs w:val="24"/>
        </w:rPr>
        <w:t>D</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5"/>
      </w:tblGrid>
      <w:tr w:rsidR="001A47A2" w:rsidRPr="001A47A2" w14:paraId="16CD103E" w14:textId="77777777" w:rsidTr="00EB38A5">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2AD99"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Папка</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FA8500"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Содержимое</w:t>
            </w:r>
          </w:p>
        </w:tc>
      </w:tr>
      <w:tr w:rsidR="001A47A2" w:rsidRPr="00272BC6" w14:paraId="6208D1D1"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4D9B0"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Asset/Background</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50137F"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Фоновые текстуры, спрайты параллакса, тайловые карты уровней</w:t>
            </w:r>
          </w:p>
        </w:tc>
      </w:tr>
      <w:tr w:rsidR="001A47A2" w:rsidRPr="00272BC6" w14:paraId="6EDDDA4C"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66214F"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Asset/Characters/Player</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89A21"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Анимационные папки и текстуры персонажа игрока (15 элементов)</w:t>
            </w:r>
          </w:p>
        </w:tc>
      </w:tr>
      <w:tr w:rsidR="001A47A2" w:rsidRPr="00272BC6" w14:paraId="761BE78D"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C8E9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Asset/Characters/Enemy</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C82ABA"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Анимационные текстуры врага: </w:t>
            </w:r>
            <w:r w:rsidRPr="001A47A2">
              <w:rPr>
                <w:rFonts w:eastAsia="Times New Roman" w:cs="Times New Roman"/>
                <w:sz w:val="24"/>
                <w:szCs w:val="24"/>
              </w:rPr>
              <w:t>Attack</w:t>
            </w:r>
            <w:r w:rsidRPr="001A47A2">
              <w:rPr>
                <w:rFonts w:eastAsia="Times New Roman" w:cs="Times New Roman"/>
                <w:sz w:val="24"/>
                <w:szCs w:val="24"/>
                <w:lang w:val="ru-RU"/>
              </w:rPr>
              <w:t xml:space="preserve">, </w:t>
            </w:r>
            <w:r w:rsidRPr="001A47A2">
              <w:rPr>
                <w:rFonts w:eastAsia="Times New Roman" w:cs="Times New Roman"/>
                <w:sz w:val="24"/>
                <w:szCs w:val="24"/>
              </w:rPr>
              <w:t>Die</w:t>
            </w:r>
            <w:r w:rsidRPr="001A47A2">
              <w:rPr>
                <w:rFonts w:eastAsia="Times New Roman" w:cs="Times New Roman"/>
                <w:sz w:val="24"/>
                <w:szCs w:val="24"/>
                <w:lang w:val="ru-RU"/>
              </w:rPr>
              <w:t xml:space="preserve">, </w:t>
            </w:r>
            <w:r w:rsidRPr="001A47A2">
              <w:rPr>
                <w:rFonts w:eastAsia="Times New Roman" w:cs="Times New Roman"/>
                <w:sz w:val="24"/>
                <w:szCs w:val="24"/>
              </w:rPr>
              <w:t>Idle</w:t>
            </w:r>
            <w:r w:rsidRPr="001A47A2">
              <w:rPr>
                <w:rFonts w:eastAsia="Times New Roman" w:cs="Times New Roman"/>
                <w:sz w:val="24"/>
                <w:szCs w:val="24"/>
                <w:lang w:val="ru-RU"/>
              </w:rPr>
              <w:t xml:space="preserve">, </w:t>
            </w:r>
            <w:r w:rsidRPr="001A47A2">
              <w:rPr>
                <w:rFonts w:eastAsia="Times New Roman" w:cs="Times New Roman"/>
                <w:sz w:val="24"/>
                <w:szCs w:val="24"/>
              </w:rPr>
              <w:t>Walk</w:t>
            </w:r>
            <w:r w:rsidRPr="001A47A2">
              <w:rPr>
                <w:rFonts w:eastAsia="Times New Roman" w:cs="Times New Roman"/>
                <w:sz w:val="24"/>
                <w:szCs w:val="24"/>
                <w:lang w:val="ru-RU"/>
              </w:rPr>
              <w:t xml:space="preserve"> (8 элементов)</w:t>
            </w:r>
          </w:p>
        </w:tc>
      </w:tr>
      <w:tr w:rsidR="001A47A2" w:rsidRPr="001A47A2" w14:paraId="3AB206CA"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EFF17"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Asset/Items</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CDA5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Предметы и объекты уровня</w:t>
            </w:r>
          </w:p>
        </w:tc>
      </w:tr>
      <w:tr w:rsidR="001A47A2" w:rsidRPr="001A47A2" w14:paraId="5886D3F0"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B4787"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Asset/VFX</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3DF35"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Текстуры визуальных эффектов</w:t>
            </w:r>
          </w:p>
        </w:tc>
      </w:tr>
      <w:tr w:rsidR="001A47A2" w:rsidRPr="00272BC6" w14:paraId="60DA71E2"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7D764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Games/BP</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305931"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rPr>
              <w:t>Blueprint</w:t>
            </w:r>
            <w:r w:rsidRPr="001A47A2">
              <w:rPr>
                <w:rFonts w:eastAsia="Times New Roman" w:cs="Times New Roman"/>
                <w:sz w:val="24"/>
                <w:szCs w:val="24"/>
                <w:lang w:val="ru-RU"/>
              </w:rPr>
              <w:t>-классы игровой логики (15 элементов)</w:t>
            </w:r>
          </w:p>
        </w:tc>
      </w:tr>
      <w:tr w:rsidR="001A47A2" w:rsidRPr="00272BC6" w14:paraId="0B3B34A4"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FD713"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Games/BP/AI</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FAC3EE"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rPr>
              <w:t>Blueprint</w:t>
            </w:r>
            <w:r w:rsidRPr="001A47A2">
              <w:rPr>
                <w:rFonts w:eastAsia="Times New Roman" w:cs="Times New Roman"/>
                <w:sz w:val="24"/>
                <w:szCs w:val="24"/>
                <w:lang w:val="ru-RU"/>
              </w:rPr>
              <w:t>-классы искусственного интеллекта врага</w:t>
            </w:r>
          </w:p>
        </w:tc>
      </w:tr>
      <w:tr w:rsidR="001A47A2" w:rsidRPr="00272BC6" w14:paraId="244F838E"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F2D60"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Games/BP/Animations</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CA5BF"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Анимационные </w:t>
            </w:r>
            <w:r w:rsidRPr="001A47A2">
              <w:rPr>
                <w:rFonts w:eastAsia="Times New Roman" w:cs="Times New Roman"/>
                <w:sz w:val="24"/>
                <w:szCs w:val="24"/>
              </w:rPr>
              <w:t>Blueprint</w:t>
            </w:r>
            <w:r w:rsidRPr="001A47A2">
              <w:rPr>
                <w:rFonts w:eastAsia="Times New Roman" w:cs="Times New Roman"/>
                <w:sz w:val="24"/>
                <w:szCs w:val="24"/>
                <w:lang w:val="ru-RU"/>
              </w:rPr>
              <w:t xml:space="preserve"> для </w:t>
            </w:r>
            <w:r w:rsidRPr="001A47A2">
              <w:rPr>
                <w:rFonts w:eastAsia="Times New Roman" w:cs="Times New Roman"/>
                <w:sz w:val="24"/>
                <w:szCs w:val="24"/>
              </w:rPr>
              <w:t>Player</w:t>
            </w:r>
            <w:r w:rsidRPr="001A47A2">
              <w:rPr>
                <w:rFonts w:eastAsia="Times New Roman" w:cs="Times New Roman"/>
                <w:sz w:val="24"/>
                <w:szCs w:val="24"/>
                <w:lang w:val="ru-RU"/>
              </w:rPr>
              <w:t xml:space="preserve"> и </w:t>
            </w:r>
            <w:r w:rsidRPr="001A47A2">
              <w:rPr>
                <w:rFonts w:eastAsia="Times New Roman" w:cs="Times New Roman"/>
                <w:sz w:val="24"/>
                <w:szCs w:val="24"/>
              </w:rPr>
              <w:t>Enemy</w:t>
            </w:r>
          </w:p>
        </w:tc>
      </w:tr>
      <w:tr w:rsidR="001A47A2" w:rsidRPr="001A47A2" w14:paraId="37478345"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6990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Games/BP/Components</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9957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Компоненты персонажей (BPC_Health)</w:t>
            </w:r>
          </w:p>
        </w:tc>
      </w:tr>
      <w:tr w:rsidR="001A47A2" w:rsidRPr="001A47A2" w14:paraId="03F80FE7"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3B8EB"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Games/BP/VFX</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9FAD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Blueprint эффектов: BulletHit, JumpUp, Land</w:t>
            </w:r>
          </w:p>
        </w:tc>
      </w:tr>
      <w:tr w:rsidR="001A47A2" w:rsidRPr="001A47A2" w14:paraId="1EF62180"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86BA9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Games/Materials</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0994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Материалы: CharacterMaterial, GameUI, ParallaxBG</w:t>
            </w:r>
          </w:p>
        </w:tc>
      </w:tr>
      <w:tr w:rsidR="001A47A2" w:rsidRPr="001A47A2" w14:paraId="4A38898C" w14:textId="77777777" w:rsidTr="00487868">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FEF29"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Games/Maps</w:t>
            </w:r>
          </w:p>
        </w:tc>
        <w:tc>
          <w:tcPr>
            <w:tcW w:w="5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6D28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Карты уровней</w:t>
            </w:r>
          </w:p>
        </w:tc>
      </w:tr>
    </w:tbl>
    <w:p w14:paraId="739178A2" w14:textId="77777777" w:rsidR="001A47A2" w:rsidRDefault="001A47A2">
      <w:pPr>
        <w:spacing w:after="200" w:line="276" w:lineRule="auto"/>
        <w:ind w:firstLine="0"/>
        <w:rPr>
          <w:rFonts w:ascii="Arial" w:eastAsia="Times New Roman" w:hAnsi="Arial" w:cs="Arial"/>
          <w:color w:val="000000"/>
          <w:szCs w:val="28"/>
        </w:rPr>
      </w:pPr>
      <w:bookmarkStart w:id="4" w:name="_Toc233741694"/>
      <w:r>
        <w:rPr>
          <w:rFonts w:ascii="Arial" w:eastAsia="Times New Roman" w:hAnsi="Arial" w:cs="Arial"/>
          <w:b/>
          <w:bCs/>
        </w:rPr>
        <w:br w:type="page"/>
      </w:r>
    </w:p>
    <w:p w14:paraId="76019247" w14:textId="142C4BE5" w:rsidR="001A47A2" w:rsidRPr="001A47A2" w:rsidRDefault="001A47A2" w:rsidP="001F61AC">
      <w:pPr>
        <w:pStyle w:val="1"/>
        <w:ind w:firstLine="709"/>
        <w:jc w:val="left"/>
        <w:rPr>
          <w:rFonts w:ascii="Arial" w:hAnsi="Arial" w:cs="Arial"/>
          <w:b w:val="0"/>
          <w:bCs w:val="0"/>
          <w:lang w:val="ru-RU"/>
        </w:rPr>
      </w:pPr>
      <w:r w:rsidRPr="001A47A2">
        <w:rPr>
          <w:rFonts w:ascii="Arial" w:eastAsia="Times New Roman" w:hAnsi="Arial" w:cs="Arial"/>
          <w:b w:val="0"/>
          <w:bCs w:val="0"/>
          <w:lang w:val="ru-RU"/>
        </w:rPr>
        <w:lastRenderedPageBreak/>
        <w:t>2 А</w:t>
      </w:r>
      <w:r w:rsidR="00EB38A5" w:rsidRPr="001A47A2">
        <w:rPr>
          <w:rFonts w:ascii="Arial" w:eastAsia="Times New Roman" w:hAnsi="Arial" w:cs="Arial"/>
          <w:b w:val="0"/>
          <w:bCs w:val="0"/>
          <w:lang w:val="ru-RU"/>
        </w:rPr>
        <w:t xml:space="preserve">рхитектура </w:t>
      </w:r>
      <w:r w:rsidR="00EB38A5" w:rsidRPr="001A47A2">
        <w:rPr>
          <w:rFonts w:ascii="Arial" w:eastAsia="Times New Roman" w:hAnsi="Arial" w:cs="Arial"/>
          <w:b w:val="0"/>
          <w:bCs w:val="0"/>
        </w:rPr>
        <w:t>blueprint</w:t>
      </w:r>
      <w:r w:rsidR="00EB38A5" w:rsidRPr="001A47A2">
        <w:rPr>
          <w:rFonts w:ascii="Arial" w:eastAsia="Times New Roman" w:hAnsi="Arial" w:cs="Arial"/>
          <w:b w:val="0"/>
          <w:bCs w:val="0"/>
          <w:lang w:val="ru-RU"/>
        </w:rPr>
        <w:t>-классов</w:t>
      </w:r>
      <w:bookmarkEnd w:id="4"/>
    </w:p>
    <w:p w14:paraId="3555A681" w14:textId="77777777" w:rsidR="001A47A2" w:rsidRPr="00EB38A5" w:rsidRDefault="001A47A2" w:rsidP="001A47A2">
      <w:pPr>
        <w:pStyle w:val="21"/>
        <w:ind w:firstLine="709"/>
        <w:rPr>
          <w:rFonts w:ascii="Arial" w:hAnsi="Arial" w:cs="Arial"/>
          <w:b w:val="0"/>
          <w:bCs w:val="0"/>
          <w:sz w:val="26"/>
          <w:lang w:val="ru-RU"/>
        </w:rPr>
      </w:pPr>
      <w:bookmarkStart w:id="5" w:name="_Toc233741695"/>
      <w:r w:rsidRPr="00EB38A5">
        <w:rPr>
          <w:rFonts w:ascii="Arial" w:eastAsia="Times New Roman" w:hAnsi="Arial" w:cs="Arial"/>
          <w:b w:val="0"/>
          <w:bCs w:val="0"/>
          <w:sz w:val="26"/>
          <w:lang w:val="ru-RU"/>
        </w:rPr>
        <w:t xml:space="preserve">2.1 Перечень </w:t>
      </w:r>
      <w:r w:rsidRPr="00EB38A5">
        <w:rPr>
          <w:rFonts w:ascii="Arial" w:eastAsia="Times New Roman" w:hAnsi="Arial" w:cs="Arial"/>
          <w:b w:val="0"/>
          <w:bCs w:val="0"/>
          <w:sz w:val="26"/>
        </w:rPr>
        <w:t>Blueprint</w:t>
      </w:r>
      <w:r w:rsidRPr="00EB38A5">
        <w:rPr>
          <w:rFonts w:ascii="Arial" w:eastAsia="Times New Roman" w:hAnsi="Arial" w:cs="Arial"/>
          <w:b w:val="0"/>
          <w:bCs w:val="0"/>
          <w:sz w:val="26"/>
          <w:lang w:val="ru-RU"/>
        </w:rPr>
        <w:t>-классов</w:t>
      </w:r>
      <w:bookmarkEnd w:id="5"/>
    </w:p>
    <w:p w14:paraId="3051EFE5"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Вся игровая логика реализована с помощью визуального скриптинга </w:t>
      </w:r>
      <w:r w:rsidRPr="001A47A2">
        <w:rPr>
          <w:rFonts w:eastAsia="Times New Roman" w:cs="Times New Roman"/>
          <w:sz w:val="24"/>
          <w:szCs w:val="24"/>
        </w:rPr>
        <w:t>Blueprint</w:t>
      </w:r>
      <w:r w:rsidRPr="001A47A2">
        <w:rPr>
          <w:rFonts w:eastAsia="Times New Roman" w:cs="Times New Roman"/>
          <w:sz w:val="24"/>
          <w:szCs w:val="24"/>
          <w:lang w:val="ru-RU"/>
        </w:rPr>
        <w:t xml:space="preserve"> в </w:t>
      </w:r>
      <w:r w:rsidRPr="001A47A2">
        <w:rPr>
          <w:rFonts w:eastAsia="Times New Roman" w:cs="Times New Roman"/>
          <w:sz w:val="24"/>
          <w:szCs w:val="24"/>
        </w:rPr>
        <w:t>Unreal</w:t>
      </w:r>
      <w:r w:rsidRPr="001A47A2">
        <w:rPr>
          <w:rFonts w:eastAsia="Times New Roman" w:cs="Times New Roman"/>
          <w:sz w:val="24"/>
          <w:szCs w:val="24"/>
          <w:lang w:val="ru-RU"/>
        </w:rPr>
        <w:t xml:space="preserve"> </w:t>
      </w:r>
      <w:r w:rsidRPr="001A47A2">
        <w:rPr>
          <w:rFonts w:eastAsia="Times New Roman" w:cs="Times New Roman"/>
          <w:sz w:val="24"/>
          <w:szCs w:val="24"/>
        </w:rPr>
        <w:t>Engine</w:t>
      </w:r>
      <w:r w:rsidRPr="001A47A2">
        <w:rPr>
          <w:rFonts w:eastAsia="Times New Roman" w:cs="Times New Roman"/>
          <w:sz w:val="24"/>
          <w:szCs w:val="24"/>
          <w:lang w:val="ru-RU"/>
        </w:rPr>
        <w:t xml:space="preserve"> 5. В проекте созданы следующие основные </w:t>
      </w:r>
      <w:r w:rsidRPr="001A47A2">
        <w:rPr>
          <w:rFonts w:eastAsia="Times New Roman" w:cs="Times New Roman"/>
          <w:sz w:val="24"/>
          <w:szCs w:val="24"/>
        </w:rPr>
        <w:t>Blueprint</w:t>
      </w:r>
      <w:r w:rsidRPr="001A47A2">
        <w:rPr>
          <w:rFonts w:eastAsia="Times New Roman" w:cs="Times New Roman"/>
          <w:sz w:val="24"/>
          <w:szCs w:val="24"/>
          <w:lang w:val="ru-RU"/>
        </w:rPr>
        <w:t>-классы, представленные в таблице 3.</w:t>
      </w:r>
    </w:p>
    <w:p w14:paraId="6A7602CD" w14:textId="75011349" w:rsidR="001A47A2" w:rsidRPr="001A47A2" w:rsidRDefault="001A47A2" w:rsidP="001A47A2">
      <w:pPr>
        <w:ind w:firstLine="0"/>
        <w:rPr>
          <w:rFonts w:cs="Times New Roman"/>
          <w:sz w:val="24"/>
          <w:szCs w:val="24"/>
        </w:rPr>
      </w:pPr>
      <w:r w:rsidRPr="001A47A2">
        <w:rPr>
          <w:rFonts w:eastAsia="Times New Roman" w:cs="Times New Roman"/>
          <w:sz w:val="24"/>
          <w:szCs w:val="24"/>
        </w:rPr>
        <w:t>Таблица 3 — Blueprint-классы проекта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2"/>
        <w:gridCol w:w="2478"/>
        <w:gridCol w:w="3795"/>
      </w:tblGrid>
      <w:tr w:rsidR="001A47A2" w:rsidRPr="001A47A2" w14:paraId="6EF9B871" w14:textId="77777777" w:rsidTr="00EB38A5">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6699C"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Blueprint-класс</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E582B"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Родительский класс</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942EF"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Назначение</w:t>
            </w:r>
          </w:p>
        </w:tc>
      </w:tr>
      <w:tr w:rsidR="001A47A2" w:rsidRPr="00272BC6" w14:paraId="3811F08E"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5BD49"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BP_BaseCharacter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B8BA3"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Paper ZD Character</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88B845"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Базовый класс персонажа: получение урона, неуязвимость, нокбэк</w:t>
            </w:r>
          </w:p>
        </w:tc>
      </w:tr>
      <w:tr w:rsidR="001A47A2" w:rsidRPr="00272BC6" w14:paraId="0F71812F"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647FC"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BP_Player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46490"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BP_Base Character</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2D63C"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Персонаж игрока: движение, прыжок, стрельба, смерть, респавн</w:t>
            </w:r>
          </w:p>
        </w:tc>
      </w:tr>
      <w:tr w:rsidR="001A47A2" w:rsidRPr="00272BC6" w14:paraId="2B9E620A"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5A332"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BP_Enemy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274B5"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BP_Base Character</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43F86D"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Враг: патрулирование, атака, хитбоксы, смерть</w:t>
            </w:r>
          </w:p>
        </w:tc>
      </w:tr>
      <w:tr w:rsidR="001A47A2" w:rsidRPr="00272BC6" w14:paraId="42555921"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3D772"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BP_PlayerBullet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D2AFF"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Actor</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758C6"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Пуля игрока: нанесение урона врагу, </w:t>
            </w:r>
            <w:r w:rsidRPr="001A47A2">
              <w:rPr>
                <w:rFonts w:eastAsia="Times New Roman" w:cs="Times New Roman"/>
                <w:sz w:val="24"/>
                <w:szCs w:val="24"/>
              </w:rPr>
              <w:t>VFX</w:t>
            </w:r>
            <w:r w:rsidRPr="001A47A2">
              <w:rPr>
                <w:rFonts w:eastAsia="Times New Roman" w:cs="Times New Roman"/>
                <w:sz w:val="24"/>
                <w:szCs w:val="24"/>
                <w:lang w:val="ru-RU"/>
              </w:rPr>
              <w:t xml:space="preserve"> при попадании</w:t>
            </w:r>
          </w:p>
        </w:tc>
      </w:tr>
      <w:tr w:rsidR="001A47A2" w:rsidRPr="00272BC6" w14:paraId="179EDC18"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91F7A"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BP_Camera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97905"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Camera Actor</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4654D"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Камера: плавное следование за игроком (</w:t>
            </w:r>
            <w:r w:rsidRPr="001A47A2">
              <w:rPr>
                <w:rFonts w:eastAsia="Times New Roman" w:cs="Times New Roman"/>
                <w:sz w:val="24"/>
                <w:szCs w:val="24"/>
              </w:rPr>
              <w:t>Lerp</w:t>
            </w:r>
            <w:r w:rsidRPr="001A47A2">
              <w:rPr>
                <w:rFonts w:eastAsia="Times New Roman" w:cs="Times New Roman"/>
                <w:sz w:val="24"/>
                <w:szCs w:val="24"/>
                <w:lang w:val="ru-RU"/>
              </w:rPr>
              <w:t>)</w:t>
            </w:r>
          </w:p>
        </w:tc>
      </w:tr>
      <w:tr w:rsidR="001A47A2" w:rsidRPr="00272BC6" w14:paraId="52F7222E"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E4322"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BP_BackGround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254F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Actor</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1FA2B"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Параллакс-фон: привязка к камере, многослойный фон</w:t>
            </w:r>
          </w:p>
        </w:tc>
      </w:tr>
      <w:tr w:rsidR="001A47A2" w:rsidRPr="00272BC6" w14:paraId="6442D647"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7216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BP_Door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F8DBA2"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Actor</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EBBAE" w14:textId="77777777" w:rsidR="001A47A2" w:rsidRPr="001A47A2" w:rsidRDefault="001A47A2" w:rsidP="001A47A2">
            <w:pPr>
              <w:spacing w:line="276" w:lineRule="auto"/>
              <w:rPr>
                <w:rFonts w:cs="Times New Roman"/>
                <w:sz w:val="24"/>
                <w:szCs w:val="24"/>
                <w:lang w:val="ru-RU"/>
              </w:rPr>
            </w:pPr>
            <w:r w:rsidRPr="001A47A2">
              <w:rPr>
                <w:rFonts w:eastAsia="Times New Roman" w:cs="Times New Roman"/>
                <w:sz w:val="24"/>
                <w:szCs w:val="24"/>
                <w:lang w:val="ru-RU"/>
              </w:rPr>
              <w:t>Дверь-финиш: триггер завершения уровня</w:t>
            </w:r>
          </w:p>
        </w:tc>
      </w:tr>
      <w:tr w:rsidR="001A47A2" w:rsidRPr="001A47A2" w14:paraId="233268E7"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35A5A"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BP_KillZone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E1280"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Trigger Box</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8903F"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Зона мгновенной смерти игрока</w:t>
            </w:r>
          </w:p>
        </w:tc>
      </w:tr>
      <w:tr w:rsidR="001A47A2" w:rsidRPr="00272BC6" w14:paraId="2556023F"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F193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BP_MyGameMenager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8499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Game Mode Base</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D3A65"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Игровой менеджер: спавн, </w:t>
            </w:r>
            <w:r w:rsidRPr="001A47A2">
              <w:rPr>
                <w:rFonts w:eastAsia="Times New Roman" w:cs="Times New Roman"/>
                <w:sz w:val="24"/>
                <w:szCs w:val="24"/>
              </w:rPr>
              <w:t>Game</w:t>
            </w:r>
            <w:r w:rsidRPr="001A47A2">
              <w:rPr>
                <w:rFonts w:eastAsia="Times New Roman" w:cs="Times New Roman"/>
                <w:sz w:val="24"/>
                <w:szCs w:val="24"/>
                <w:lang w:val="ru-RU"/>
              </w:rPr>
              <w:t xml:space="preserve"> </w:t>
            </w:r>
            <w:r w:rsidRPr="001A47A2">
              <w:rPr>
                <w:rFonts w:eastAsia="Times New Roman" w:cs="Times New Roman"/>
                <w:sz w:val="24"/>
                <w:szCs w:val="24"/>
              </w:rPr>
              <w:t>Over</w:t>
            </w:r>
            <w:r w:rsidRPr="001A47A2">
              <w:rPr>
                <w:rFonts w:eastAsia="Times New Roman" w:cs="Times New Roman"/>
                <w:sz w:val="24"/>
                <w:szCs w:val="24"/>
                <w:lang w:val="ru-RU"/>
              </w:rPr>
              <w:t>, управление камерой</w:t>
            </w:r>
          </w:p>
        </w:tc>
      </w:tr>
      <w:tr w:rsidR="001A47A2" w:rsidRPr="00272BC6" w14:paraId="5167CB15"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0DE49"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EnemyAIController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C8797"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AI Controller</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A6315"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Контроллер ИИ: запуск </w:t>
            </w:r>
            <w:r w:rsidRPr="001A47A2">
              <w:rPr>
                <w:rFonts w:eastAsia="Times New Roman" w:cs="Times New Roman"/>
                <w:sz w:val="24"/>
                <w:szCs w:val="24"/>
              </w:rPr>
              <w:t>Behavior</w:t>
            </w:r>
            <w:r w:rsidRPr="001A47A2">
              <w:rPr>
                <w:rFonts w:eastAsia="Times New Roman" w:cs="Times New Roman"/>
                <w:sz w:val="24"/>
                <w:szCs w:val="24"/>
                <w:lang w:val="ru-RU"/>
              </w:rPr>
              <w:t xml:space="preserve"> </w:t>
            </w:r>
            <w:r w:rsidRPr="001A47A2">
              <w:rPr>
                <w:rFonts w:eastAsia="Times New Roman" w:cs="Times New Roman"/>
                <w:sz w:val="24"/>
                <w:szCs w:val="24"/>
              </w:rPr>
              <w:t>Tree</w:t>
            </w:r>
          </w:p>
        </w:tc>
      </w:tr>
      <w:tr w:rsidR="001A47A2" w:rsidRPr="00272BC6" w14:paraId="3797B405"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6D626"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BPC_Health</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22A66"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Actor Component</w:t>
            </w:r>
          </w:p>
        </w:tc>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1668A"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Компонент здоровья: текущее </w:t>
            </w:r>
            <w:r w:rsidRPr="001A47A2">
              <w:rPr>
                <w:rFonts w:eastAsia="Times New Roman" w:cs="Times New Roman"/>
                <w:sz w:val="24"/>
                <w:szCs w:val="24"/>
              </w:rPr>
              <w:t>HP</w:t>
            </w:r>
            <w:r w:rsidRPr="001A47A2">
              <w:rPr>
                <w:rFonts w:eastAsia="Times New Roman" w:cs="Times New Roman"/>
                <w:sz w:val="24"/>
                <w:szCs w:val="24"/>
                <w:lang w:val="ru-RU"/>
              </w:rPr>
              <w:t>, уменьшение, флаг смерти</w:t>
            </w:r>
          </w:p>
        </w:tc>
      </w:tr>
    </w:tbl>
    <w:p w14:paraId="51E1EF45" w14:textId="77777777" w:rsidR="001A47A2" w:rsidRPr="001A47A2" w:rsidRDefault="001A47A2" w:rsidP="001A47A2">
      <w:pPr>
        <w:rPr>
          <w:rFonts w:cs="Times New Roman"/>
          <w:sz w:val="24"/>
          <w:szCs w:val="24"/>
          <w:lang w:val="ru-RU"/>
        </w:rPr>
      </w:pPr>
    </w:p>
    <w:p w14:paraId="63A50088" w14:textId="77777777" w:rsidR="001A47A2" w:rsidRPr="00EB38A5" w:rsidRDefault="001A47A2" w:rsidP="001A47A2">
      <w:pPr>
        <w:pStyle w:val="21"/>
        <w:ind w:firstLine="709"/>
        <w:rPr>
          <w:rFonts w:ascii="Arial" w:hAnsi="Arial" w:cs="Arial"/>
          <w:b w:val="0"/>
          <w:bCs w:val="0"/>
          <w:sz w:val="26"/>
          <w:lang w:val="ru-RU"/>
        </w:rPr>
      </w:pPr>
      <w:bookmarkStart w:id="6" w:name="_Toc233741696"/>
      <w:r w:rsidRPr="00EB38A5">
        <w:rPr>
          <w:rFonts w:ascii="Arial" w:eastAsia="Times New Roman" w:hAnsi="Arial" w:cs="Arial"/>
          <w:b w:val="0"/>
          <w:bCs w:val="0"/>
          <w:sz w:val="26"/>
          <w:lang w:val="ru-RU"/>
        </w:rPr>
        <w:lastRenderedPageBreak/>
        <w:t>2.2 Иерархия наследования</w:t>
      </w:r>
      <w:bookmarkEnd w:id="6"/>
    </w:p>
    <w:p w14:paraId="75FE48F3"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Классы персонажей выстроены в иерархию наследования: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BaseCharacter</w:t>
      </w:r>
      <w:r w:rsidRPr="001A47A2">
        <w:rPr>
          <w:rFonts w:eastAsia="Times New Roman" w:cs="Times New Roman"/>
          <w:sz w:val="24"/>
          <w:szCs w:val="24"/>
          <w:lang w:val="ru-RU"/>
        </w:rPr>
        <w:t xml:space="preserve"> является общим родителем для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Player</w:t>
      </w:r>
      <w:r w:rsidRPr="001A47A2">
        <w:rPr>
          <w:rFonts w:eastAsia="Times New Roman" w:cs="Times New Roman"/>
          <w:sz w:val="24"/>
          <w:szCs w:val="24"/>
          <w:lang w:val="ru-RU"/>
        </w:rPr>
        <w:t xml:space="preserve"> и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xml:space="preserve">. Это позволяет вынести общую логику (получение урона, инвинсибилити, нокбэк) в базовый класс, а в дочерних реализовать специфичное поведение. Компонент </w:t>
      </w:r>
      <w:r w:rsidRPr="001A47A2">
        <w:rPr>
          <w:rFonts w:eastAsia="Times New Roman" w:cs="Times New Roman"/>
          <w:sz w:val="24"/>
          <w:szCs w:val="24"/>
        </w:rPr>
        <w:t>BPC</w:t>
      </w:r>
      <w:r w:rsidRPr="001A47A2">
        <w:rPr>
          <w:rFonts w:eastAsia="Times New Roman" w:cs="Times New Roman"/>
          <w:sz w:val="24"/>
          <w:szCs w:val="24"/>
          <w:lang w:val="ru-RU"/>
        </w:rPr>
        <w:t>_</w:t>
      </w:r>
      <w:r w:rsidRPr="001A47A2">
        <w:rPr>
          <w:rFonts w:eastAsia="Times New Roman" w:cs="Times New Roman"/>
          <w:sz w:val="24"/>
          <w:szCs w:val="24"/>
        </w:rPr>
        <w:t>Health</w:t>
      </w:r>
      <w:r w:rsidRPr="001A47A2">
        <w:rPr>
          <w:rFonts w:eastAsia="Times New Roman" w:cs="Times New Roman"/>
          <w:sz w:val="24"/>
          <w:szCs w:val="24"/>
          <w:lang w:val="ru-RU"/>
        </w:rPr>
        <w:t xml:space="preserve"> подключается к обоим персонажам как </w:t>
      </w:r>
      <w:r w:rsidRPr="001A47A2">
        <w:rPr>
          <w:rFonts w:eastAsia="Times New Roman" w:cs="Times New Roman"/>
          <w:sz w:val="24"/>
          <w:szCs w:val="24"/>
        </w:rPr>
        <w:t>ActorComponent</w:t>
      </w:r>
      <w:r w:rsidRPr="001A47A2">
        <w:rPr>
          <w:rFonts w:eastAsia="Times New Roman" w:cs="Times New Roman"/>
          <w:sz w:val="24"/>
          <w:szCs w:val="24"/>
          <w:lang w:val="ru-RU"/>
        </w:rPr>
        <w:t>.</w:t>
      </w:r>
    </w:p>
    <w:p w14:paraId="3E31B90B" w14:textId="77777777" w:rsidR="001F61AC" w:rsidRDefault="001F61AC">
      <w:pPr>
        <w:spacing w:after="200" w:line="276" w:lineRule="auto"/>
        <w:ind w:firstLine="0"/>
        <w:rPr>
          <w:rFonts w:ascii="Arial" w:eastAsia="Times New Roman" w:hAnsi="Arial" w:cs="Arial"/>
          <w:color w:val="000000"/>
          <w:szCs w:val="28"/>
          <w:lang w:val="ru-RU"/>
        </w:rPr>
      </w:pPr>
      <w:bookmarkStart w:id="7" w:name="_Toc233741697"/>
      <w:r>
        <w:rPr>
          <w:rFonts w:ascii="Arial" w:eastAsia="Times New Roman" w:hAnsi="Arial" w:cs="Arial"/>
          <w:b/>
          <w:bCs/>
          <w:lang w:val="ru-RU"/>
        </w:rPr>
        <w:br w:type="page"/>
      </w:r>
    </w:p>
    <w:p w14:paraId="37417602" w14:textId="3933DAA5" w:rsidR="001A47A2" w:rsidRPr="001A47A2" w:rsidRDefault="001A47A2" w:rsidP="001F61AC">
      <w:pPr>
        <w:pStyle w:val="1"/>
        <w:ind w:firstLine="709"/>
        <w:jc w:val="left"/>
        <w:rPr>
          <w:rFonts w:ascii="Arial" w:hAnsi="Arial" w:cs="Arial"/>
          <w:b w:val="0"/>
          <w:bCs w:val="0"/>
          <w:lang w:val="ru-RU"/>
        </w:rPr>
      </w:pPr>
      <w:r w:rsidRPr="001A47A2">
        <w:rPr>
          <w:rFonts w:ascii="Arial" w:eastAsia="Times New Roman" w:hAnsi="Arial" w:cs="Arial"/>
          <w:b w:val="0"/>
          <w:bCs w:val="0"/>
          <w:lang w:val="ru-RU"/>
        </w:rPr>
        <w:lastRenderedPageBreak/>
        <w:t>3 П</w:t>
      </w:r>
      <w:r w:rsidR="00EB38A5" w:rsidRPr="001A47A2">
        <w:rPr>
          <w:rFonts w:ascii="Arial" w:eastAsia="Times New Roman" w:hAnsi="Arial" w:cs="Arial"/>
          <w:b w:val="0"/>
          <w:bCs w:val="0"/>
          <w:lang w:val="ru-RU"/>
        </w:rPr>
        <w:t>ерсонаж игрока (</w:t>
      </w:r>
      <w:r w:rsidR="00EB38A5" w:rsidRPr="001A47A2">
        <w:rPr>
          <w:rFonts w:ascii="Arial" w:eastAsia="Times New Roman" w:hAnsi="Arial" w:cs="Arial"/>
          <w:b w:val="0"/>
          <w:bCs w:val="0"/>
        </w:rPr>
        <w:t>bp</w:t>
      </w:r>
      <w:r w:rsidR="00EB38A5" w:rsidRPr="001A47A2">
        <w:rPr>
          <w:rFonts w:ascii="Arial" w:eastAsia="Times New Roman" w:hAnsi="Arial" w:cs="Arial"/>
          <w:b w:val="0"/>
          <w:bCs w:val="0"/>
          <w:lang w:val="ru-RU"/>
        </w:rPr>
        <w:t>_</w:t>
      </w:r>
      <w:r w:rsidR="00EB38A5" w:rsidRPr="001A47A2">
        <w:rPr>
          <w:rFonts w:ascii="Arial" w:eastAsia="Times New Roman" w:hAnsi="Arial" w:cs="Arial"/>
          <w:b w:val="0"/>
          <w:bCs w:val="0"/>
        </w:rPr>
        <w:t>player</w:t>
      </w:r>
      <w:r w:rsidR="00EB38A5" w:rsidRPr="001A47A2">
        <w:rPr>
          <w:rFonts w:ascii="Arial" w:eastAsia="Times New Roman" w:hAnsi="Arial" w:cs="Arial"/>
          <w:b w:val="0"/>
          <w:bCs w:val="0"/>
          <w:lang w:val="ru-RU"/>
        </w:rPr>
        <w:t>)</w:t>
      </w:r>
      <w:bookmarkEnd w:id="7"/>
    </w:p>
    <w:p w14:paraId="6558FB92" w14:textId="77777777" w:rsidR="001A47A2" w:rsidRPr="00EB38A5" w:rsidRDefault="001A47A2" w:rsidP="001A47A2">
      <w:pPr>
        <w:pStyle w:val="21"/>
        <w:ind w:firstLine="709"/>
        <w:rPr>
          <w:rFonts w:ascii="Arial" w:hAnsi="Arial" w:cs="Arial"/>
          <w:b w:val="0"/>
          <w:bCs w:val="0"/>
          <w:sz w:val="26"/>
          <w:lang w:val="ru-RU"/>
        </w:rPr>
      </w:pPr>
      <w:bookmarkStart w:id="8" w:name="_Toc233741698"/>
      <w:r w:rsidRPr="00EB38A5">
        <w:rPr>
          <w:rFonts w:ascii="Arial" w:eastAsia="Times New Roman" w:hAnsi="Arial" w:cs="Arial"/>
          <w:b w:val="0"/>
          <w:bCs w:val="0"/>
          <w:sz w:val="26"/>
          <w:lang w:val="ru-RU"/>
        </w:rPr>
        <w:t>3.1 Управление и механики</w:t>
      </w:r>
      <w:bookmarkEnd w:id="8"/>
    </w:p>
    <w:p w14:paraId="2D458CD8"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Персонаж игрока реализован в </w:t>
      </w:r>
      <w:r w:rsidRPr="001A47A2">
        <w:rPr>
          <w:rFonts w:eastAsia="Times New Roman" w:cs="Times New Roman"/>
          <w:sz w:val="24"/>
          <w:szCs w:val="24"/>
        </w:rPr>
        <w:t>Blueprint</w:t>
      </w:r>
      <w:r w:rsidRPr="001A47A2">
        <w:rPr>
          <w:rFonts w:eastAsia="Times New Roman" w:cs="Times New Roman"/>
          <w:sz w:val="24"/>
          <w:szCs w:val="24"/>
          <w:lang w:val="ru-RU"/>
        </w:rPr>
        <w:t xml:space="preserve">-классе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Player</w:t>
      </w:r>
      <w:r w:rsidRPr="001A47A2">
        <w:rPr>
          <w:rFonts w:eastAsia="Times New Roman" w:cs="Times New Roman"/>
          <w:sz w:val="24"/>
          <w:szCs w:val="24"/>
          <w:lang w:val="ru-RU"/>
        </w:rPr>
        <w:t xml:space="preserve">, унаследованном от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BaseCharacter</w:t>
      </w:r>
      <w:r w:rsidRPr="001A47A2">
        <w:rPr>
          <w:rFonts w:eastAsia="Times New Roman" w:cs="Times New Roman"/>
          <w:sz w:val="24"/>
          <w:szCs w:val="24"/>
          <w:lang w:val="ru-RU"/>
        </w:rPr>
        <w:t>. Реализованы следующие механики управления и поведения:</w:t>
      </w:r>
    </w:p>
    <w:p w14:paraId="06126BCD" w14:textId="77777777" w:rsidR="001A47A2" w:rsidRPr="001F61AC" w:rsidRDefault="001A47A2" w:rsidP="001F61AC">
      <w:pPr>
        <w:pStyle w:val="ae"/>
        <w:numPr>
          <w:ilvl w:val="0"/>
          <w:numId w:val="21"/>
        </w:numPr>
        <w:ind w:left="0" w:firstLine="709"/>
        <w:jc w:val="both"/>
        <w:rPr>
          <w:rFonts w:cs="Times New Roman"/>
          <w:sz w:val="24"/>
          <w:szCs w:val="24"/>
          <w:lang w:val="ru-RU"/>
        </w:rPr>
      </w:pPr>
      <w:r w:rsidRPr="001F61AC">
        <w:rPr>
          <w:rFonts w:eastAsia="Times New Roman" w:cs="Times New Roman"/>
          <w:sz w:val="24"/>
          <w:szCs w:val="24"/>
          <w:lang w:val="ru-RU"/>
        </w:rPr>
        <w:t xml:space="preserve">Движение. Горизонтальное перемещение осуществляется через </w:t>
      </w:r>
      <w:r w:rsidRPr="001F61AC">
        <w:rPr>
          <w:rFonts w:eastAsia="Times New Roman" w:cs="Times New Roman"/>
          <w:sz w:val="24"/>
          <w:szCs w:val="24"/>
        </w:rPr>
        <w:t>InputAxis</w:t>
      </w:r>
      <w:r w:rsidRPr="001F61AC">
        <w:rPr>
          <w:rFonts w:eastAsia="Times New Roman" w:cs="Times New Roman"/>
          <w:sz w:val="24"/>
          <w:szCs w:val="24"/>
          <w:lang w:val="ru-RU"/>
        </w:rPr>
        <w:t xml:space="preserve"> </w:t>
      </w:r>
      <w:r w:rsidRPr="001F61AC">
        <w:rPr>
          <w:rFonts w:eastAsia="Times New Roman" w:cs="Times New Roman"/>
          <w:sz w:val="24"/>
          <w:szCs w:val="24"/>
        </w:rPr>
        <w:t>MoveRight</w:t>
      </w:r>
      <w:r w:rsidRPr="001F61AC">
        <w:rPr>
          <w:rFonts w:eastAsia="Times New Roman" w:cs="Times New Roman"/>
          <w:sz w:val="24"/>
          <w:szCs w:val="24"/>
          <w:lang w:val="ru-RU"/>
        </w:rPr>
        <w:t xml:space="preserve">, который передаёт значение оси в функцию </w:t>
      </w:r>
      <w:r w:rsidRPr="001F61AC">
        <w:rPr>
          <w:rFonts w:eastAsia="Times New Roman" w:cs="Times New Roman"/>
          <w:sz w:val="24"/>
          <w:szCs w:val="24"/>
        </w:rPr>
        <w:t>Add</w:t>
      </w:r>
      <w:r w:rsidRPr="001F61AC">
        <w:rPr>
          <w:rFonts w:eastAsia="Times New Roman" w:cs="Times New Roman"/>
          <w:sz w:val="24"/>
          <w:szCs w:val="24"/>
          <w:lang w:val="ru-RU"/>
        </w:rPr>
        <w:t xml:space="preserve"> </w:t>
      </w:r>
      <w:r w:rsidRPr="001F61AC">
        <w:rPr>
          <w:rFonts w:eastAsia="Times New Roman" w:cs="Times New Roman"/>
          <w:sz w:val="24"/>
          <w:szCs w:val="24"/>
        </w:rPr>
        <w:t>Movement</w:t>
      </w:r>
      <w:r w:rsidRPr="001F61AC">
        <w:rPr>
          <w:rFonts w:eastAsia="Times New Roman" w:cs="Times New Roman"/>
          <w:sz w:val="24"/>
          <w:szCs w:val="24"/>
          <w:lang w:val="ru-RU"/>
        </w:rPr>
        <w:t xml:space="preserve"> </w:t>
      </w:r>
      <w:r w:rsidRPr="001F61AC">
        <w:rPr>
          <w:rFonts w:eastAsia="Times New Roman" w:cs="Times New Roman"/>
          <w:sz w:val="24"/>
          <w:szCs w:val="24"/>
        </w:rPr>
        <w:t>Input</w:t>
      </w:r>
      <w:r w:rsidRPr="001F61AC">
        <w:rPr>
          <w:rFonts w:eastAsia="Times New Roman" w:cs="Times New Roman"/>
          <w:sz w:val="24"/>
          <w:szCs w:val="24"/>
          <w:lang w:val="ru-RU"/>
        </w:rPr>
        <w:t xml:space="preserve"> с направлением по оси </w:t>
      </w:r>
      <w:r w:rsidRPr="001F61AC">
        <w:rPr>
          <w:rFonts w:eastAsia="Times New Roman" w:cs="Times New Roman"/>
          <w:sz w:val="24"/>
          <w:szCs w:val="24"/>
        </w:rPr>
        <w:t>X</w:t>
      </w:r>
      <w:r w:rsidRPr="001F61AC">
        <w:rPr>
          <w:rFonts w:eastAsia="Times New Roman" w:cs="Times New Roman"/>
          <w:sz w:val="24"/>
          <w:szCs w:val="24"/>
          <w:lang w:val="ru-RU"/>
        </w:rPr>
        <w:t xml:space="preserve">. Прыжок выполняется по нажатию </w:t>
      </w:r>
      <w:r w:rsidRPr="001F61AC">
        <w:rPr>
          <w:rFonts w:eastAsia="Times New Roman" w:cs="Times New Roman"/>
          <w:sz w:val="24"/>
          <w:szCs w:val="24"/>
        </w:rPr>
        <w:t>InputAction</w:t>
      </w:r>
      <w:r w:rsidRPr="001F61AC">
        <w:rPr>
          <w:rFonts w:eastAsia="Times New Roman" w:cs="Times New Roman"/>
          <w:sz w:val="24"/>
          <w:szCs w:val="24"/>
          <w:lang w:val="ru-RU"/>
        </w:rPr>
        <w:t xml:space="preserve"> </w:t>
      </w:r>
      <w:r w:rsidRPr="001F61AC">
        <w:rPr>
          <w:rFonts w:eastAsia="Times New Roman" w:cs="Times New Roman"/>
          <w:sz w:val="24"/>
          <w:szCs w:val="24"/>
        </w:rPr>
        <w:t>Jump</w:t>
      </w:r>
      <w:r w:rsidRPr="001F61AC">
        <w:rPr>
          <w:rFonts w:eastAsia="Times New Roman" w:cs="Times New Roman"/>
          <w:sz w:val="24"/>
          <w:szCs w:val="24"/>
          <w:lang w:val="ru-RU"/>
        </w:rPr>
        <w:t xml:space="preserve"> — вызов стандартной функции </w:t>
      </w:r>
      <w:r w:rsidRPr="001F61AC">
        <w:rPr>
          <w:rFonts w:eastAsia="Times New Roman" w:cs="Times New Roman"/>
          <w:sz w:val="24"/>
          <w:szCs w:val="24"/>
        </w:rPr>
        <w:t>Jump</w:t>
      </w:r>
      <w:r w:rsidRPr="001F61AC">
        <w:rPr>
          <w:rFonts w:eastAsia="Times New Roman" w:cs="Times New Roman"/>
          <w:sz w:val="24"/>
          <w:szCs w:val="24"/>
          <w:lang w:val="ru-RU"/>
        </w:rPr>
        <w:t xml:space="preserve"> из класса </w:t>
      </w:r>
      <w:r w:rsidRPr="001F61AC">
        <w:rPr>
          <w:rFonts w:eastAsia="Times New Roman" w:cs="Times New Roman"/>
          <w:sz w:val="24"/>
          <w:szCs w:val="24"/>
        </w:rPr>
        <w:t>Character</w:t>
      </w:r>
      <w:r w:rsidRPr="001F61AC">
        <w:rPr>
          <w:rFonts w:eastAsia="Times New Roman" w:cs="Times New Roman"/>
          <w:sz w:val="24"/>
          <w:szCs w:val="24"/>
          <w:lang w:val="ru-RU"/>
        </w:rPr>
        <w:t>.</w:t>
      </w:r>
    </w:p>
    <w:p w14:paraId="1ED537E0" w14:textId="77777777" w:rsidR="001A47A2" w:rsidRPr="001F61AC" w:rsidRDefault="001A47A2" w:rsidP="001F61AC">
      <w:pPr>
        <w:pStyle w:val="ae"/>
        <w:numPr>
          <w:ilvl w:val="0"/>
          <w:numId w:val="21"/>
        </w:numPr>
        <w:ind w:left="0" w:firstLine="709"/>
        <w:jc w:val="both"/>
        <w:rPr>
          <w:rFonts w:cs="Times New Roman"/>
          <w:sz w:val="24"/>
          <w:szCs w:val="24"/>
          <w:lang w:val="ru-RU"/>
        </w:rPr>
      </w:pPr>
      <w:r w:rsidRPr="001F61AC">
        <w:rPr>
          <w:rFonts w:eastAsia="Times New Roman" w:cs="Times New Roman"/>
          <w:sz w:val="24"/>
          <w:szCs w:val="24"/>
          <w:lang w:val="ru-RU"/>
        </w:rPr>
        <w:t>Стрельба. Реализована система очередей (</w:t>
      </w:r>
      <w:r w:rsidRPr="001F61AC">
        <w:rPr>
          <w:rFonts w:eastAsia="Times New Roman" w:cs="Times New Roman"/>
          <w:sz w:val="24"/>
          <w:szCs w:val="24"/>
        </w:rPr>
        <w:t>burst</w:t>
      </w:r>
      <w:r w:rsidRPr="001F61AC">
        <w:rPr>
          <w:rFonts w:eastAsia="Times New Roman" w:cs="Times New Roman"/>
          <w:sz w:val="24"/>
          <w:szCs w:val="24"/>
          <w:lang w:val="ru-RU"/>
        </w:rPr>
        <w:t>): по нажатию клавиши стрельбы (</w:t>
      </w:r>
      <w:r w:rsidRPr="001F61AC">
        <w:rPr>
          <w:rFonts w:eastAsia="Times New Roman" w:cs="Times New Roman"/>
          <w:sz w:val="24"/>
          <w:szCs w:val="24"/>
        </w:rPr>
        <w:t>InputAction</w:t>
      </w:r>
      <w:r w:rsidRPr="001F61AC">
        <w:rPr>
          <w:rFonts w:eastAsia="Times New Roman" w:cs="Times New Roman"/>
          <w:sz w:val="24"/>
          <w:szCs w:val="24"/>
          <w:lang w:val="ru-RU"/>
        </w:rPr>
        <w:t xml:space="preserve"> </w:t>
      </w:r>
      <w:r w:rsidRPr="001F61AC">
        <w:rPr>
          <w:rFonts w:eastAsia="Times New Roman" w:cs="Times New Roman"/>
          <w:sz w:val="24"/>
          <w:szCs w:val="24"/>
        </w:rPr>
        <w:t>Shoot</w:t>
      </w:r>
      <w:r w:rsidRPr="001F61AC">
        <w:rPr>
          <w:rFonts w:eastAsia="Times New Roman" w:cs="Times New Roman"/>
          <w:sz w:val="24"/>
          <w:szCs w:val="24"/>
          <w:lang w:val="ru-RU"/>
        </w:rPr>
        <w:t>) запускается логика «</w:t>
      </w:r>
      <w:r w:rsidRPr="001F61AC">
        <w:rPr>
          <w:rFonts w:eastAsia="Times New Roman" w:cs="Times New Roman"/>
          <w:sz w:val="24"/>
          <w:szCs w:val="24"/>
        </w:rPr>
        <w:t>Shoot</w:t>
      </w:r>
      <w:r w:rsidRPr="001F61AC">
        <w:rPr>
          <w:rFonts w:eastAsia="Times New Roman" w:cs="Times New Roman"/>
          <w:sz w:val="24"/>
          <w:szCs w:val="24"/>
          <w:lang w:val="ru-RU"/>
        </w:rPr>
        <w:t xml:space="preserve"> </w:t>
      </w:r>
      <w:r w:rsidRPr="001F61AC">
        <w:rPr>
          <w:rFonts w:eastAsia="Times New Roman" w:cs="Times New Roman"/>
          <w:sz w:val="24"/>
          <w:szCs w:val="24"/>
        </w:rPr>
        <w:t>Key</w:t>
      </w:r>
      <w:r w:rsidRPr="001F61AC">
        <w:rPr>
          <w:rFonts w:eastAsia="Times New Roman" w:cs="Times New Roman"/>
          <w:sz w:val="24"/>
          <w:szCs w:val="24"/>
          <w:lang w:val="ru-RU"/>
        </w:rPr>
        <w:t xml:space="preserve"> </w:t>
      </w:r>
      <w:r w:rsidRPr="001F61AC">
        <w:rPr>
          <w:rFonts w:eastAsia="Times New Roman" w:cs="Times New Roman"/>
          <w:sz w:val="24"/>
          <w:szCs w:val="24"/>
        </w:rPr>
        <w:t>Pressed</w:t>
      </w:r>
      <w:r w:rsidRPr="001F61AC">
        <w:rPr>
          <w:rFonts w:eastAsia="Times New Roman" w:cs="Times New Roman"/>
          <w:sz w:val="24"/>
          <w:szCs w:val="24"/>
          <w:lang w:val="ru-RU"/>
        </w:rPr>
        <w:t xml:space="preserve">», которая проверяет флаг </w:t>
      </w:r>
      <w:r w:rsidRPr="001F61AC">
        <w:rPr>
          <w:rFonts w:eastAsia="Times New Roman" w:cs="Times New Roman"/>
          <w:sz w:val="24"/>
          <w:szCs w:val="24"/>
        </w:rPr>
        <w:t>IsSh</w:t>
      </w:r>
      <w:r w:rsidRPr="001F61AC">
        <w:rPr>
          <w:rFonts w:eastAsia="Times New Roman" w:cs="Times New Roman"/>
          <w:sz w:val="24"/>
          <w:szCs w:val="24"/>
          <w:lang w:val="ru-RU"/>
        </w:rPr>
        <w:t>о</w:t>
      </w:r>
      <w:r w:rsidRPr="001F61AC">
        <w:rPr>
          <w:rFonts w:eastAsia="Times New Roman" w:cs="Times New Roman"/>
          <w:sz w:val="24"/>
          <w:szCs w:val="24"/>
        </w:rPr>
        <w:t>oting</w:t>
      </w:r>
      <w:r w:rsidRPr="001F61AC">
        <w:rPr>
          <w:rFonts w:eastAsia="Times New Roman" w:cs="Times New Roman"/>
          <w:sz w:val="24"/>
          <w:szCs w:val="24"/>
          <w:lang w:val="ru-RU"/>
        </w:rPr>
        <w:t>. При активации устанавливается количество патронов в очереди (</w:t>
      </w:r>
      <w:r w:rsidRPr="001F61AC">
        <w:rPr>
          <w:rFonts w:eastAsia="Times New Roman" w:cs="Times New Roman"/>
          <w:sz w:val="24"/>
          <w:szCs w:val="24"/>
        </w:rPr>
        <w:t>BulletBurstSize</w:t>
      </w:r>
      <w:r w:rsidRPr="001F61AC">
        <w:rPr>
          <w:rFonts w:eastAsia="Times New Roman" w:cs="Times New Roman"/>
          <w:sz w:val="24"/>
          <w:szCs w:val="24"/>
          <w:lang w:val="ru-RU"/>
        </w:rPr>
        <w:t>) и время до следующей очереди (</w:t>
      </w:r>
      <w:r w:rsidRPr="001F61AC">
        <w:rPr>
          <w:rFonts w:eastAsia="Times New Roman" w:cs="Times New Roman"/>
          <w:sz w:val="24"/>
          <w:szCs w:val="24"/>
        </w:rPr>
        <w:t>BulletNextRoundTime</w:t>
      </w:r>
      <w:r w:rsidRPr="001F61AC">
        <w:rPr>
          <w:rFonts w:eastAsia="Times New Roman" w:cs="Times New Roman"/>
          <w:sz w:val="24"/>
          <w:szCs w:val="24"/>
          <w:lang w:val="ru-RU"/>
        </w:rPr>
        <w:t>). Функция «</w:t>
      </w:r>
      <w:r w:rsidRPr="001F61AC">
        <w:rPr>
          <w:rFonts w:eastAsia="Times New Roman" w:cs="Times New Roman"/>
          <w:sz w:val="24"/>
          <w:szCs w:val="24"/>
        </w:rPr>
        <w:t>Try</w:t>
      </w:r>
      <w:r w:rsidRPr="001F61AC">
        <w:rPr>
          <w:rFonts w:eastAsia="Times New Roman" w:cs="Times New Roman"/>
          <w:sz w:val="24"/>
          <w:szCs w:val="24"/>
          <w:lang w:val="ru-RU"/>
        </w:rPr>
        <w:t xml:space="preserve"> </w:t>
      </w:r>
      <w:r w:rsidRPr="001F61AC">
        <w:rPr>
          <w:rFonts w:eastAsia="Times New Roman" w:cs="Times New Roman"/>
          <w:sz w:val="24"/>
          <w:szCs w:val="24"/>
        </w:rPr>
        <w:t>to</w:t>
      </w:r>
      <w:r w:rsidRPr="001F61AC">
        <w:rPr>
          <w:rFonts w:eastAsia="Times New Roman" w:cs="Times New Roman"/>
          <w:sz w:val="24"/>
          <w:szCs w:val="24"/>
          <w:lang w:val="ru-RU"/>
        </w:rPr>
        <w:t xml:space="preserve"> </w:t>
      </w:r>
      <w:r w:rsidRPr="001F61AC">
        <w:rPr>
          <w:rFonts w:eastAsia="Times New Roman" w:cs="Times New Roman"/>
          <w:sz w:val="24"/>
          <w:szCs w:val="24"/>
        </w:rPr>
        <w:t>Shoot</w:t>
      </w:r>
      <w:r w:rsidRPr="001F61AC">
        <w:rPr>
          <w:rFonts w:eastAsia="Times New Roman" w:cs="Times New Roman"/>
          <w:sz w:val="24"/>
          <w:szCs w:val="24"/>
          <w:lang w:val="ru-RU"/>
        </w:rPr>
        <w:t xml:space="preserve">» вызывается каждый тик и порождает актора </w:t>
      </w:r>
      <w:r w:rsidRPr="001F61AC">
        <w:rPr>
          <w:rFonts w:eastAsia="Times New Roman" w:cs="Times New Roman"/>
          <w:sz w:val="24"/>
          <w:szCs w:val="24"/>
        </w:rPr>
        <w:t>BP</w:t>
      </w:r>
      <w:r w:rsidRPr="001F61AC">
        <w:rPr>
          <w:rFonts w:eastAsia="Times New Roman" w:cs="Times New Roman"/>
          <w:sz w:val="24"/>
          <w:szCs w:val="24"/>
          <w:lang w:val="ru-RU"/>
        </w:rPr>
        <w:t>_</w:t>
      </w:r>
      <w:r w:rsidRPr="001F61AC">
        <w:rPr>
          <w:rFonts w:eastAsia="Times New Roman" w:cs="Times New Roman"/>
          <w:sz w:val="24"/>
          <w:szCs w:val="24"/>
        </w:rPr>
        <w:t>PlayerBullet</w:t>
      </w:r>
      <w:r w:rsidRPr="001F61AC">
        <w:rPr>
          <w:rFonts w:eastAsia="Times New Roman" w:cs="Times New Roman"/>
          <w:sz w:val="24"/>
          <w:szCs w:val="24"/>
          <w:lang w:val="ru-RU"/>
        </w:rPr>
        <w:t xml:space="preserve"> в точке </w:t>
      </w:r>
      <w:r w:rsidRPr="001F61AC">
        <w:rPr>
          <w:rFonts w:eastAsia="Times New Roman" w:cs="Times New Roman"/>
          <w:sz w:val="24"/>
          <w:szCs w:val="24"/>
        </w:rPr>
        <w:t>Shooting</w:t>
      </w:r>
      <w:r w:rsidRPr="001F61AC">
        <w:rPr>
          <w:rFonts w:eastAsia="Times New Roman" w:cs="Times New Roman"/>
          <w:sz w:val="24"/>
          <w:szCs w:val="24"/>
          <w:lang w:val="ru-RU"/>
        </w:rPr>
        <w:t xml:space="preserve"> </w:t>
      </w:r>
      <w:r w:rsidRPr="001F61AC">
        <w:rPr>
          <w:rFonts w:eastAsia="Times New Roman" w:cs="Times New Roman"/>
          <w:sz w:val="24"/>
          <w:szCs w:val="24"/>
        </w:rPr>
        <w:t>Point</w:t>
      </w:r>
      <w:r w:rsidRPr="001F61AC">
        <w:rPr>
          <w:rFonts w:eastAsia="Times New Roman" w:cs="Times New Roman"/>
          <w:sz w:val="24"/>
          <w:szCs w:val="24"/>
          <w:lang w:val="ru-RU"/>
        </w:rPr>
        <w:t>.</w:t>
      </w:r>
    </w:p>
    <w:p w14:paraId="00BE43E1" w14:textId="77777777" w:rsidR="001A47A2" w:rsidRPr="001F61AC" w:rsidRDefault="001A47A2" w:rsidP="001F61AC">
      <w:pPr>
        <w:pStyle w:val="ae"/>
        <w:numPr>
          <w:ilvl w:val="0"/>
          <w:numId w:val="21"/>
        </w:numPr>
        <w:ind w:left="0" w:firstLine="709"/>
        <w:jc w:val="both"/>
        <w:rPr>
          <w:rFonts w:cs="Times New Roman"/>
          <w:sz w:val="24"/>
          <w:szCs w:val="24"/>
          <w:lang w:val="ru-RU"/>
        </w:rPr>
      </w:pPr>
      <w:r w:rsidRPr="001F61AC">
        <w:rPr>
          <w:rFonts w:eastAsia="Times New Roman" w:cs="Times New Roman"/>
          <w:sz w:val="24"/>
          <w:szCs w:val="24"/>
          <w:lang w:val="ru-RU"/>
        </w:rPr>
        <w:t>Нокбэк. При получении урона вызывается функция «</w:t>
      </w:r>
      <w:r w:rsidRPr="001F61AC">
        <w:rPr>
          <w:rFonts w:eastAsia="Times New Roman" w:cs="Times New Roman"/>
          <w:sz w:val="24"/>
          <w:szCs w:val="24"/>
        </w:rPr>
        <w:t>Launch</w:t>
      </w:r>
      <w:r w:rsidRPr="001F61AC">
        <w:rPr>
          <w:rFonts w:eastAsia="Times New Roman" w:cs="Times New Roman"/>
          <w:sz w:val="24"/>
          <w:szCs w:val="24"/>
          <w:lang w:val="ru-RU"/>
        </w:rPr>
        <w:t xml:space="preserve"> </w:t>
      </w:r>
      <w:r w:rsidRPr="001F61AC">
        <w:rPr>
          <w:rFonts w:eastAsia="Times New Roman" w:cs="Times New Roman"/>
          <w:sz w:val="24"/>
          <w:szCs w:val="24"/>
        </w:rPr>
        <w:t>the</w:t>
      </w:r>
      <w:r w:rsidRPr="001F61AC">
        <w:rPr>
          <w:rFonts w:eastAsia="Times New Roman" w:cs="Times New Roman"/>
          <w:sz w:val="24"/>
          <w:szCs w:val="24"/>
          <w:lang w:val="ru-RU"/>
        </w:rPr>
        <w:t xml:space="preserve"> </w:t>
      </w:r>
      <w:r w:rsidRPr="001F61AC">
        <w:rPr>
          <w:rFonts w:eastAsia="Times New Roman" w:cs="Times New Roman"/>
          <w:sz w:val="24"/>
          <w:szCs w:val="24"/>
        </w:rPr>
        <w:t>player</w:t>
      </w:r>
      <w:r w:rsidRPr="001F61AC">
        <w:rPr>
          <w:rFonts w:eastAsia="Times New Roman" w:cs="Times New Roman"/>
          <w:sz w:val="24"/>
          <w:szCs w:val="24"/>
          <w:lang w:val="ru-RU"/>
        </w:rPr>
        <w:t>», которая вычисляет направление нокбэка от источника урона через разницу позиций, извлекает знак направления (</w:t>
      </w:r>
      <w:r w:rsidRPr="001F61AC">
        <w:rPr>
          <w:rFonts w:eastAsia="Times New Roman" w:cs="Times New Roman"/>
          <w:sz w:val="24"/>
          <w:szCs w:val="24"/>
        </w:rPr>
        <w:t>Sign</w:t>
      </w:r>
      <w:r w:rsidRPr="001F61AC">
        <w:rPr>
          <w:rFonts w:eastAsia="Times New Roman" w:cs="Times New Roman"/>
          <w:sz w:val="24"/>
          <w:szCs w:val="24"/>
          <w:lang w:val="ru-RU"/>
        </w:rPr>
        <w:t xml:space="preserve">) и формирует вектор </w:t>
      </w:r>
      <w:r w:rsidRPr="001F61AC">
        <w:rPr>
          <w:rFonts w:eastAsia="Times New Roman" w:cs="Times New Roman"/>
          <w:sz w:val="24"/>
          <w:szCs w:val="24"/>
        </w:rPr>
        <w:t>Launch</w:t>
      </w:r>
      <w:r w:rsidRPr="001F61AC">
        <w:rPr>
          <w:rFonts w:eastAsia="Times New Roman" w:cs="Times New Roman"/>
          <w:sz w:val="24"/>
          <w:szCs w:val="24"/>
          <w:lang w:val="ru-RU"/>
        </w:rPr>
        <w:t xml:space="preserve"> со значениями </w:t>
      </w:r>
      <w:r w:rsidRPr="001F61AC">
        <w:rPr>
          <w:rFonts w:eastAsia="Times New Roman" w:cs="Times New Roman"/>
          <w:sz w:val="24"/>
          <w:szCs w:val="24"/>
        </w:rPr>
        <w:t>X</w:t>
      </w:r>
      <w:r w:rsidRPr="001F61AC">
        <w:rPr>
          <w:rFonts w:eastAsia="Times New Roman" w:cs="Times New Roman"/>
          <w:sz w:val="24"/>
          <w:szCs w:val="24"/>
          <w:lang w:val="ru-RU"/>
        </w:rPr>
        <w:t xml:space="preserve">=1500, </w:t>
      </w:r>
      <w:r w:rsidRPr="001F61AC">
        <w:rPr>
          <w:rFonts w:eastAsia="Times New Roman" w:cs="Times New Roman"/>
          <w:sz w:val="24"/>
          <w:szCs w:val="24"/>
        </w:rPr>
        <w:t>Z</w:t>
      </w:r>
      <w:r w:rsidRPr="001F61AC">
        <w:rPr>
          <w:rFonts w:eastAsia="Times New Roman" w:cs="Times New Roman"/>
          <w:sz w:val="24"/>
          <w:szCs w:val="24"/>
          <w:lang w:val="ru-RU"/>
        </w:rPr>
        <w:t>=100.</w:t>
      </w:r>
    </w:p>
    <w:p w14:paraId="6A84F471" w14:textId="77777777" w:rsidR="001A47A2" w:rsidRPr="001F61AC" w:rsidRDefault="001A47A2" w:rsidP="001F61AC">
      <w:pPr>
        <w:pStyle w:val="ae"/>
        <w:numPr>
          <w:ilvl w:val="0"/>
          <w:numId w:val="21"/>
        </w:numPr>
        <w:ind w:left="0" w:firstLine="709"/>
        <w:jc w:val="both"/>
        <w:rPr>
          <w:rFonts w:cs="Times New Roman"/>
          <w:sz w:val="24"/>
          <w:szCs w:val="24"/>
          <w:lang w:val="ru-RU"/>
        </w:rPr>
      </w:pPr>
      <w:r w:rsidRPr="001F61AC">
        <w:rPr>
          <w:rFonts w:eastAsia="Times New Roman" w:cs="Times New Roman"/>
          <w:sz w:val="24"/>
          <w:szCs w:val="24"/>
          <w:lang w:val="ru-RU"/>
        </w:rPr>
        <w:t xml:space="preserve">Смерть и респавн. При срабатывании события </w:t>
      </w:r>
      <w:r w:rsidRPr="001F61AC">
        <w:rPr>
          <w:rFonts w:eastAsia="Times New Roman" w:cs="Times New Roman"/>
          <w:sz w:val="24"/>
          <w:szCs w:val="24"/>
        </w:rPr>
        <w:t>OnBecomeDead</w:t>
      </w:r>
      <w:r w:rsidRPr="001F61AC">
        <w:rPr>
          <w:rFonts w:eastAsia="Times New Roman" w:cs="Times New Roman"/>
          <w:sz w:val="24"/>
          <w:szCs w:val="24"/>
          <w:lang w:val="ru-RU"/>
        </w:rPr>
        <w:t xml:space="preserve"> отключается ввод, меняется коллизия капсулы на </w:t>
      </w:r>
      <w:r w:rsidRPr="001F61AC">
        <w:rPr>
          <w:rFonts w:eastAsia="Times New Roman" w:cs="Times New Roman"/>
          <w:sz w:val="24"/>
          <w:szCs w:val="24"/>
        </w:rPr>
        <w:t>Ignore</w:t>
      </w:r>
      <w:r w:rsidRPr="001F61AC">
        <w:rPr>
          <w:rFonts w:eastAsia="Times New Roman" w:cs="Times New Roman"/>
          <w:sz w:val="24"/>
          <w:szCs w:val="24"/>
          <w:lang w:val="ru-RU"/>
        </w:rPr>
        <w:t xml:space="preserve">, запускается </w:t>
      </w:r>
      <w:r w:rsidRPr="001F61AC">
        <w:rPr>
          <w:rFonts w:eastAsia="Times New Roman" w:cs="Times New Roman"/>
          <w:sz w:val="24"/>
          <w:szCs w:val="24"/>
        </w:rPr>
        <w:t>Camera</w:t>
      </w:r>
      <w:r w:rsidRPr="001F61AC">
        <w:rPr>
          <w:rFonts w:eastAsia="Times New Roman" w:cs="Times New Roman"/>
          <w:sz w:val="24"/>
          <w:szCs w:val="24"/>
          <w:lang w:val="ru-RU"/>
        </w:rPr>
        <w:t xml:space="preserve"> </w:t>
      </w:r>
      <w:r w:rsidRPr="001F61AC">
        <w:rPr>
          <w:rFonts w:eastAsia="Times New Roman" w:cs="Times New Roman"/>
          <w:sz w:val="24"/>
          <w:szCs w:val="24"/>
        </w:rPr>
        <w:t>Fade</w:t>
      </w:r>
      <w:r w:rsidRPr="001F61AC">
        <w:rPr>
          <w:rFonts w:eastAsia="Times New Roman" w:cs="Times New Roman"/>
          <w:sz w:val="24"/>
          <w:szCs w:val="24"/>
          <w:lang w:val="ru-RU"/>
        </w:rPr>
        <w:t xml:space="preserve">, а через задержку 2 секунды вызывается </w:t>
      </w:r>
      <w:r w:rsidRPr="001F61AC">
        <w:rPr>
          <w:rFonts w:eastAsia="Times New Roman" w:cs="Times New Roman"/>
          <w:sz w:val="24"/>
          <w:szCs w:val="24"/>
        </w:rPr>
        <w:t>SpawnPlayer</w:t>
      </w:r>
      <w:r w:rsidRPr="001F61AC">
        <w:rPr>
          <w:rFonts w:eastAsia="Times New Roman" w:cs="Times New Roman"/>
          <w:sz w:val="24"/>
          <w:szCs w:val="24"/>
          <w:lang w:val="ru-RU"/>
        </w:rPr>
        <w:t xml:space="preserve"> в игровом менеджере </w:t>
      </w:r>
      <w:r w:rsidRPr="001F61AC">
        <w:rPr>
          <w:rFonts w:eastAsia="Times New Roman" w:cs="Times New Roman"/>
          <w:sz w:val="24"/>
          <w:szCs w:val="24"/>
        </w:rPr>
        <w:t>BP</w:t>
      </w:r>
      <w:r w:rsidRPr="001F61AC">
        <w:rPr>
          <w:rFonts w:eastAsia="Times New Roman" w:cs="Times New Roman"/>
          <w:sz w:val="24"/>
          <w:szCs w:val="24"/>
          <w:lang w:val="ru-RU"/>
        </w:rPr>
        <w:t>_</w:t>
      </w:r>
      <w:r w:rsidRPr="001F61AC">
        <w:rPr>
          <w:rFonts w:eastAsia="Times New Roman" w:cs="Times New Roman"/>
          <w:sz w:val="24"/>
          <w:szCs w:val="24"/>
        </w:rPr>
        <w:t>MyGameMenager</w:t>
      </w:r>
      <w:r w:rsidRPr="001F61AC">
        <w:rPr>
          <w:rFonts w:eastAsia="Times New Roman" w:cs="Times New Roman"/>
          <w:sz w:val="24"/>
          <w:szCs w:val="24"/>
          <w:lang w:val="ru-RU"/>
        </w:rPr>
        <w:t>, после чего старый актор уничтожается.</w:t>
      </w:r>
    </w:p>
    <w:p w14:paraId="7A58E544" w14:textId="4481E02B" w:rsidR="001A47A2" w:rsidRPr="001F61AC" w:rsidRDefault="001A47A2" w:rsidP="001F61AC">
      <w:pPr>
        <w:ind w:firstLine="0"/>
        <w:rPr>
          <w:rFonts w:cs="Times New Roman"/>
          <w:sz w:val="24"/>
          <w:szCs w:val="24"/>
        </w:rPr>
      </w:pPr>
      <w:r w:rsidRPr="001F61AC">
        <w:rPr>
          <w:rFonts w:eastAsia="Times New Roman" w:cs="Times New Roman"/>
          <w:sz w:val="24"/>
          <w:szCs w:val="24"/>
        </w:rPr>
        <w:t>Таблица 4 — Механики персонажа игрока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55"/>
      </w:tblGrid>
      <w:tr w:rsidR="001A47A2" w:rsidRPr="001A47A2" w14:paraId="7EB4B4F3" w14:textId="77777777" w:rsidTr="00EB38A5">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04EA6"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Механика</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B61456"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Blueprint-событие / функция</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725E0"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Описание</w:t>
            </w:r>
          </w:p>
        </w:tc>
      </w:tr>
      <w:tr w:rsidR="001A47A2" w:rsidRPr="001A47A2" w14:paraId="6C4D16E6"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EBF6B"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Ходьба</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2508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InputAxis MoveRight → Add Movement Input</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7163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Движение по оси X</w:t>
            </w:r>
          </w:p>
        </w:tc>
      </w:tr>
      <w:tr w:rsidR="001A47A2" w:rsidRPr="00272BC6" w14:paraId="37A2A0FD"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45DA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Прыжок</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8CED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InputAction Jump → Jump()</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64EB46"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Стандартный прыжок, </w:t>
            </w:r>
            <w:r w:rsidRPr="001A47A2">
              <w:rPr>
                <w:rFonts w:eastAsia="Times New Roman" w:cs="Times New Roman"/>
                <w:sz w:val="24"/>
                <w:szCs w:val="24"/>
              </w:rPr>
              <w:t>VFX</w:t>
            </w:r>
            <w:r w:rsidRPr="001A47A2">
              <w:rPr>
                <w:rFonts w:eastAsia="Times New Roman" w:cs="Times New Roman"/>
                <w:sz w:val="24"/>
                <w:szCs w:val="24"/>
                <w:lang w:val="ru-RU"/>
              </w:rPr>
              <w:t xml:space="preserve"> при отрыве и приземлении</w:t>
            </w:r>
          </w:p>
        </w:tc>
      </w:tr>
      <w:tr w:rsidR="001A47A2" w:rsidRPr="00272BC6" w14:paraId="0C34D31C"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6EB77"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Стрельба</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4211A"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InputAction Shoot → TryToShoot()</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6B970"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Система очередей, спавн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PlayerBullet</w:t>
            </w:r>
          </w:p>
        </w:tc>
      </w:tr>
      <w:tr w:rsidR="001A47A2" w:rsidRPr="001A47A2" w14:paraId="2F7DF238"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38F5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Нокбэк</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F095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Event KnockBack → Launch Character</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56D47"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Отброс от источника урона</w:t>
            </w:r>
          </w:p>
        </w:tc>
      </w:tr>
      <w:tr w:rsidR="001A47A2" w:rsidRPr="001A47A2" w14:paraId="6147199F"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2156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Получение урона</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AE53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Event AnyDamage → Parent::AnyDamage</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7FA3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Обновление HP, вызов PlayerHealthUpdated</w:t>
            </w:r>
          </w:p>
        </w:tc>
      </w:tr>
      <w:tr w:rsidR="001A47A2" w:rsidRPr="001A47A2" w14:paraId="6B684E81"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EDC73"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lastRenderedPageBreak/>
              <w:t>Смерть</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C12FF"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Event OnBecomeDead → Sequence</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1BE2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Отключение ввода, Fade, Respawn</w:t>
            </w:r>
          </w:p>
        </w:tc>
      </w:tr>
      <w:tr w:rsidR="001A47A2" w:rsidRPr="00272BC6" w14:paraId="210D88E1"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8AC9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VFX прыжка</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0FA56"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Event On Jumped → SpawnActor BP_VFX_JumpUp</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08FE8"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Спавн эффекта в точке ног (</w:t>
            </w:r>
            <w:r w:rsidRPr="001A47A2">
              <w:rPr>
                <w:rFonts w:eastAsia="Times New Roman" w:cs="Times New Roman"/>
                <w:sz w:val="24"/>
                <w:szCs w:val="24"/>
              </w:rPr>
              <w:t>VFXPointFeet</w:t>
            </w:r>
            <w:r w:rsidRPr="001A47A2">
              <w:rPr>
                <w:rFonts w:eastAsia="Times New Roman" w:cs="Times New Roman"/>
                <w:sz w:val="24"/>
                <w:szCs w:val="24"/>
                <w:lang w:val="ru-RU"/>
              </w:rPr>
              <w:t>)</w:t>
            </w:r>
          </w:p>
        </w:tc>
      </w:tr>
      <w:tr w:rsidR="001A47A2" w:rsidRPr="00272BC6" w14:paraId="540EB76A"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8F229"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VFX приземления</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EE13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Event On Landed → SpawnActor BP_VFX_Land</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3D2E7"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Спавн эффекта при касании земли</w:t>
            </w:r>
          </w:p>
        </w:tc>
      </w:tr>
    </w:tbl>
    <w:p w14:paraId="539F52FF" w14:textId="77777777" w:rsidR="001A47A2" w:rsidRPr="001A47A2" w:rsidRDefault="001A47A2" w:rsidP="001A47A2">
      <w:pPr>
        <w:rPr>
          <w:rFonts w:cs="Times New Roman"/>
          <w:sz w:val="24"/>
          <w:szCs w:val="24"/>
          <w:lang w:val="ru-RU"/>
        </w:rPr>
      </w:pPr>
    </w:p>
    <w:p w14:paraId="223FD349" w14:textId="77777777" w:rsidR="001A47A2" w:rsidRPr="00EB38A5" w:rsidRDefault="001A47A2" w:rsidP="001A47A2">
      <w:pPr>
        <w:pStyle w:val="21"/>
        <w:ind w:firstLine="709"/>
        <w:rPr>
          <w:rFonts w:ascii="Arial" w:hAnsi="Arial" w:cs="Arial"/>
          <w:b w:val="0"/>
          <w:bCs w:val="0"/>
          <w:sz w:val="26"/>
          <w:lang w:val="ru-RU"/>
        </w:rPr>
      </w:pPr>
      <w:bookmarkStart w:id="9" w:name="_Toc233741699"/>
      <w:r w:rsidRPr="00EB38A5">
        <w:rPr>
          <w:rFonts w:ascii="Arial" w:eastAsia="Times New Roman" w:hAnsi="Arial" w:cs="Arial"/>
          <w:b w:val="0"/>
          <w:bCs w:val="0"/>
          <w:sz w:val="26"/>
          <w:lang w:val="ru-RU"/>
        </w:rPr>
        <w:t xml:space="preserve">3.2 Анимационный </w:t>
      </w:r>
      <w:r w:rsidRPr="00EB38A5">
        <w:rPr>
          <w:rFonts w:ascii="Arial" w:eastAsia="Times New Roman" w:hAnsi="Arial" w:cs="Arial"/>
          <w:b w:val="0"/>
          <w:bCs w:val="0"/>
          <w:sz w:val="26"/>
        </w:rPr>
        <w:t>Blueprint</w:t>
      </w:r>
      <w:r w:rsidRPr="00EB38A5">
        <w:rPr>
          <w:rFonts w:ascii="Arial" w:eastAsia="Times New Roman" w:hAnsi="Arial" w:cs="Arial"/>
          <w:b w:val="0"/>
          <w:bCs w:val="0"/>
          <w:sz w:val="26"/>
          <w:lang w:val="ru-RU"/>
        </w:rPr>
        <w:t xml:space="preserve"> персонажа</w:t>
      </w:r>
      <w:bookmarkEnd w:id="9"/>
    </w:p>
    <w:p w14:paraId="66E17328" w14:textId="77777777" w:rsidR="001A47A2" w:rsidRPr="001A47A2" w:rsidRDefault="001A47A2" w:rsidP="001A47A2">
      <w:pPr>
        <w:jc w:val="both"/>
        <w:rPr>
          <w:rFonts w:cs="Times New Roman"/>
          <w:sz w:val="24"/>
          <w:szCs w:val="24"/>
        </w:rPr>
      </w:pPr>
      <w:r w:rsidRPr="001A47A2">
        <w:rPr>
          <w:rFonts w:eastAsia="Times New Roman" w:cs="Times New Roman"/>
          <w:sz w:val="24"/>
          <w:szCs w:val="24"/>
          <w:lang w:val="ru-RU"/>
        </w:rPr>
        <w:t xml:space="preserve">Анимации игрока реализованы через </w:t>
      </w:r>
      <w:r w:rsidRPr="001A47A2">
        <w:rPr>
          <w:rFonts w:eastAsia="Times New Roman" w:cs="Times New Roman"/>
          <w:sz w:val="24"/>
          <w:szCs w:val="24"/>
        </w:rPr>
        <w:t>Paper</w:t>
      </w:r>
      <w:r w:rsidRPr="001A47A2">
        <w:rPr>
          <w:rFonts w:eastAsia="Times New Roman" w:cs="Times New Roman"/>
          <w:sz w:val="24"/>
          <w:szCs w:val="24"/>
          <w:lang w:val="ru-RU"/>
        </w:rPr>
        <w:t xml:space="preserve"> </w:t>
      </w:r>
      <w:r w:rsidRPr="001A47A2">
        <w:rPr>
          <w:rFonts w:eastAsia="Times New Roman" w:cs="Times New Roman"/>
          <w:sz w:val="24"/>
          <w:szCs w:val="24"/>
        </w:rPr>
        <w:t>ZD</w:t>
      </w:r>
      <w:r w:rsidRPr="001A47A2">
        <w:rPr>
          <w:rFonts w:eastAsia="Times New Roman" w:cs="Times New Roman"/>
          <w:sz w:val="24"/>
          <w:szCs w:val="24"/>
          <w:lang w:val="ru-RU"/>
        </w:rPr>
        <w:t xml:space="preserve"> </w:t>
      </w:r>
      <w:r w:rsidRPr="001A47A2">
        <w:rPr>
          <w:rFonts w:eastAsia="Times New Roman" w:cs="Times New Roman"/>
          <w:sz w:val="24"/>
          <w:szCs w:val="24"/>
        </w:rPr>
        <w:t>AnimBP</w:t>
      </w:r>
      <w:r w:rsidRPr="001A47A2">
        <w:rPr>
          <w:rFonts w:eastAsia="Times New Roman" w:cs="Times New Roman"/>
          <w:sz w:val="24"/>
          <w:szCs w:val="24"/>
          <w:lang w:val="ru-RU"/>
        </w:rPr>
        <w:t xml:space="preserve">. Граф состояний включает четыре состояния: </w:t>
      </w:r>
      <w:r w:rsidRPr="001A47A2">
        <w:rPr>
          <w:rFonts w:eastAsia="Times New Roman" w:cs="Times New Roman"/>
          <w:sz w:val="24"/>
          <w:szCs w:val="24"/>
        </w:rPr>
        <w:t>Idle</w:t>
      </w:r>
      <w:r w:rsidRPr="001A47A2">
        <w:rPr>
          <w:rFonts w:eastAsia="Times New Roman" w:cs="Times New Roman"/>
          <w:sz w:val="24"/>
          <w:szCs w:val="24"/>
          <w:lang w:val="ru-RU"/>
        </w:rPr>
        <w:t xml:space="preserve">, </w:t>
      </w:r>
      <w:r w:rsidRPr="001A47A2">
        <w:rPr>
          <w:rFonts w:eastAsia="Times New Roman" w:cs="Times New Roman"/>
          <w:sz w:val="24"/>
          <w:szCs w:val="24"/>
        </w:rPr>
        <w:t>Run</w:t>
      </w:r>
      <w:r w:rsidRPr="001A47A2">
        <w:rPr>
          <w:rFonts w:eastAsia="Times New Roman" w:cs="Times New Roman"/>
          <w:sz w:val="24"/>
          <w:szCs w:val="24"/>
          <w:lang w:val="ru-RU"/>
        </w:rPr>
        <w:t xml:space="preserve">, </w:t>
      </w:r>
      <w:r w:rsidRPr="001A47A2">
        <w:rPr>
          <w:rFonts w:eastAsia="Times New Roman" w:cs="Times New Roman"/>
          <w:sz w:val="24"/>
          <w:szCs w:val="24"/>
        </w:rPr>
        <w:t>Jump</w:t>
      </w:r>
      <w:r w:rsidRPr="001A47A2">
        <w:rPr>
          <w:rFonts w:eastAsia="Times New Roman" w:cs="Times New Roman"/>
          <w:sz w:val="24"/>
          <w:szCs w:val="24"/>
          <w:lang w:val="ru-RU"/>
        </w:rPr>
        <w:t xml:space="preserve">, </w:t>
      </w:r>
      <w:r w:rsidRPr="001A47A2">
        <w:rPr>
          <w:rFonts w:eastAsia="Times New Roman" w:cs="Times New Roman"/>
          <w:sz w:val="24"/>
          <w:szCs w:val="24"/>
        </w:rPr>
        <w:t>Die</w:t>
      </w:r>
      <w:r w:rsidRPr="001A47A2">
        <w:rPr>
          <w:rFonts w:eastAsia="Times New Roman" w:cs="Times New Roman"/>
          <w:sz w:val="24"/>
          <w:szCs w:val="24"/>
          <w:lang w:val="ru-RU"/>
        </w:rPr>
        <w:t xml:space="preserve">. Переходы между ними осуществляются на основе переменных </w:t>
      </w:r>
      <w:r w:rsidRPr="001A47A2">
        <w:rPr>
          <w:rFonts w:eastAsia="Times New Roman" w:cs="Times New Roman"/>
          <w:sz w:val="24"/>
          <w:szCs w:val="24"/>
        </w:rPr>
        <w:t>IsMoving</w:t>
      </w:r>
      <w:r w:rsidRPr="001A47A2">
        <w:rPr>
          <w:rFonts w:eastAsia="Times New Roman" w:cs="Times New Roman"/>
          <w:sz w:val="24"/>
          <w:szCs w:val="24"/>
          <w:lang w:val="ru-RU"/>
        </w:rPr>
        <w:t xml:space="preserve"> и </w:t>
      </w:r>
      <w:r w:rsidRPr="001A47A2">
        <w:rPr>
          <w:rFonts w:eastAsia="Times New Roman" w:cs="Times New Roman"/>
          <w:sz w:val="24"/>
          <w:szCs w:val="24"/>
        </w:rPr>
        <w:t>IsDead</w:t>
      </w:r>
      <w:r w:rsidRPr="001A47A2">
        <w:rPr>
          <w:rFonts w:eastAsia="Times New Roman" w:cs="Times New Roman"/>
          <w:sz w:val="24"/>
          <w:szCs w:val="24"/>
          <w:lang w:val="ru-RU"/>
        </w:rPr>
        <w:t xml:space="preserve">. Из </w:t>
      </w:r>
      <w:r w:rsidRPr="001A47A2">
        <w:rPr>
          <w:rFonts w:eastAsia="Times New Roman" w:cs="Times New Roman"/>
          <w:sz w:val="24"/>
          <w:szCs w:val="24"/>
        </w:rPr>
        <w:t>Idle</w:t>
      </w:r>
      <w:r w:rsidRPr="001A47A2">
        <w:rPr>
          <w:rFonts w:eastAsia="Times New Roman" w:cs="Times New Roman"/>
          <w:sz w:val="24"/>
          <w:szCs w:val="24"/>
          <w:lang w:val="ru-RU"/>
        </w:rPr>
        <w:t xml:space="preserve"> в </w:t>
      </w:r>
      <w:r w:rsidRPr="001A47A2">
        <w:rPr>
          <w:rFonts w:eastAsia="Times New Roman" w:cs="Times New Roman"/>
          <w:sz w:val="24"/>
          <w:szCs w:val="24"/>
        </w:rPr>
        <w:t>Run</w:t>
      </w:r>
      <w:r w:rsidRPr="001A47A2">
        <w:rPr>
          <w:rFonts w:eastAsia="Times New Roman" w:cs="Times New Roman"/>
          <w:sz w:val="24"/>
          <w:szCs w:val="24"/>
          <w:lang w:val="ru-RU"/>
        </w:rPr>
        <w:t xml:space="preserve"> — при скорости больше 0; из </w:t>
      </w:r>
      <w:r w:rsidRPr="001A47A2">
        <w:rPr>
          <w:rFonts w:eastAsia="Times New Roman" w:cs="Times New Roman"/>
          <w:sz w:val="24"/>
          <w:szCs w:val="24"/>
        </w:rPr>
        <w:t>Run</w:t>
      </w:r>
      <w:r w:rsidRPr="001A47A2">
        <w:rPr>
          <w:rFonts w:eastAsia="Times New Roman" w:cs="Times New Roman"/>
          <w:sz w:val="24"/>
          <w:szCs w:val="24"/>
          <w:lang w:val="ru-RU"/>
        </w:rPr>
        <w:t xml:space="preserve"> или </w:t>
      </w:r>
      <w:r w:rsidRPr="001A47A2">
        <w:rPr>
          <w:rFonts w:eastAsia="Times New Roman" w:cs="Times New Roman"/>
          <w:sz w:val="24"/>
          <w:szCs w:val="24"/>
        </w:rPr>
        <w:t>Idle</w:t>
      </w:r>
      <w:r w:rsidRPr="001A47A2">
        <w:rPr>
          <w:rFonts w:eastAsia="Times New Roman" w:cs="Times New Roman"/>
          <w:sz w:val="24"/>
          <w:szCs w:val="24"/>
          <w:lang w:val="ru-RU"/>
        </w:rPr>
        <w:t xml:space="preserve"> в </w:t>
      </w:r>
      <w:r w:rsidRPr="001A47A2">
        <w:rPr>
          <w:rFonts w:eastAsia="Times New Roman" w:cs="Times New Roman"/>
          <w:sz w:val="24"/>
          <w:szCs w:val="24"/>
        </w:rPr>
        <w:t>Jump</w:t>
      </w:r>
      <w:r w:rsidRPr="001A47A2">
        <w:rPr>
          <w:rFonts w:eastAsia="Times New Roman" w:cs="Times New Roman"/>
          <w:sz w:val="24"/>
          <w:szCs w:val="24"/>
          <w:lang w:val="ru-RU"/>
        </w:rPr>
        <w:t xml:space="preserve"> — при соответствующем флаге; из любого состояния в </w:t>
      </w:r>
      <w:r w:rsidRPr="001A47A2">
        <w:rPr>
          <w:rFonts w:eastAsia="Times New Roman" w:cs="Times New Roman"/>
          <w:sz w:val="24"/>
          <w:szCs w:val="24"/>
        </w:rPr>
        <w:t>Die</w:t>
      </w:r>
      <w:r w:rsidRPr="001A47A2">
        <w:rPr>
          <w:rFonts w:eastAsia="Times New Roman" w:cs="Times New Roman"/>
          <w:sz w:val="24"/>
          <w:szCs w:val="24"/>
          <w:lang w:val="ru-RU"/>
        </w:rPr>
        <w:t xml:space="preserve"> — при флаге смерти. </w:t>
      </w:r>
      <w:r w:rsidRPr="001A47A2">
        <w:rPr>
          <w:rFonts w:eastAsia="Times New Roman" w:cs="Times New Roman"/>
          <w:sz w:val="24"/>
          <w:szCs w:val="24"/>
        </w:rPr>
        <w:t>Для игрока подготовлены анимационные папки: PlayerIdle, PlayerRun, PlayerJump, PlayerJumpDown, PlayerJumpUp, PlayerDie, PlayerShoot_Stand, PlayerShoot_Run, PlayerShoot_Jump.</w:t>
      </w:r>
    </w:p>
    <w:p w14:paraId="720BBC84" w14:textId="31AC710F" w:rsidR="001A47A2" w:rsidRPr="001F61AC" w:rsidRDefault="001F61AC" w:rsidP="001F61AC">
      <w:pPr>
        <w:spacing w:after="200" w:line="276" w:lineRule="auto"/>
        <w:rPr>
          <w:rFonts w:ascii="Arial" w:hAnsi="Arial" w:cs="Arial"/>
          <w:szCs w:val="28"/>
          <w:lang w:val="ru-RU"/>
        </w:rPr>
      </w:pPr>
      <w:bookmarkStart w:id="10" w:name="_Toc233741700"/>
      <w:r w:rsidRPr="00272BC6">
        <w:rPr>
          <w:rFonts w:ascii="Arial" w:eastAsia="Times New Roman" w:hAnsi="Arial" w:cs="Arial"/>
          <w:lang w:val="ru-RU"/>
        </w:rPr>
        <w:br w:type="page"/>
      </w:r>
      <w:r w:rsidR="001A47A2" w:rsidRPr="001F61AC">
        <w:rPr>
          <w:rFonts w:ascii="Arial" w:eastAsia="Times New Roman" w:hAnsi="Arial" w:cs="Arial"/>
          <w:szCs w:val="28"/>
          <w:lang w:val="ru-RU"/>
        </w:rPr>
        <w:lastRenderedPageBreak/>
        <w:t>4 В</w:t>
      </w:r>
      <w:r w:rsidR="00EB38A5" w:rsidRPr="001F61AC">
        <w:rPr>
          <w:rFonts w:ascii="Arial" w:eastAsia="Times New Roman" w:hAnsi="Arial" w:cs="Arial"/>
          <w:szCs w:val="28"/>
          <w:lang w:val="ru-RU"/>
        </w:rPr>
        <w:t>раг и искусственный интеллект (</w:t>
      </w:r>
      <w:r w:rsidR="00EB38A5" w:rsidRPr="001F61AC">
        <w:rPr>
          <w:rFonts w:ascii="Arial" w:eastAsia="Times New Roman" w:hAnsi="Arial" w:cs="Arial"/>
          <w:szCs w:val="28"/>
        </w:rPr>
        <w:t>bp</w:t>
      </w:r>
      <w:r w:rsidR="00EB38A5" w:rsidRPr="001F61AC">
        <w:rPr>
          <w:rFonts w:ascii="Arial" w:eastAsia="Times New Roman" w:hAnsi="Arial" w:cs="Arial"/>
          <w:szCs w:val="28"/>
          <w:lang w:val="ru-RU"/>
        </w:rPr>
        <w:t>_</w:t>
      </w:r>
      <w:r w:rsidR="00EB38A5" w:rsidRPr="001F61AC">
        <w:rPr>
          <w:rFonts w:ascii="Arial" w:eastAsia="Times New Roman" w:hAnsi="Arial" w:cs="Arial"/>
          <w:szCs w:val="28"/>
        </w:rPr>
        <w:t>enemy</w:t>
      </w:r>
      <w:r w:rsidR="00EB38A5" w:rsidRPr="001F61AC">
        <w:rPr>
          <w:rFonts w:ascii="Arial" w:eastAsia="Times New Roman" w:hAnsi="Arial" w:cs="Arial"/>
          <w:szCs w:val="28"/>
          <w:lang w:val="ru-RU"/>
        </w:rPr>
        <w:t>)</w:t>
      </w:r>
      <w:bookmarkEnd w:id="10"/>
    </w:p>
    <w:p w14:paraId="474BFEE0" w14:textId="77777777" w:rsidR="001A47A2" w:rsidRPr="00EB38A5" w:rsidRDefault="001A47A2" w:rsidP="001A47A2">
      <w:pPr>
        <w:pStyle w:val="21"/>
        <w:ind w:firstLine="709"/>
        <w:rPr>
          <w:rFonts w:ascii="Arial" w:hAnsi="Arial" w:cs="Arial"/>
          <w:b w:val="0"/>
          <w:bCs w:val="0"/>
          <w:sz w:val="26"/>
          <w:lang w:val="ru-RU"/>
        </w:rPr>
      </w:pPr>
      <w:bookmarkStart w:id="11" w:name="_Toc233741701"/>
      <w:r w:rsidRPr="00EB38A5">
        <w:rPr>
          <w:rFonts w:ascii="Arial" w:eastAsia="Times New Roman" w:hAnsi="Arial" w:cs="Arial"/>
          <w:b w:val="0"/>
          <w:bCs w:val="0"/>
          <w:sz w:val="26"/>
          <w:lang w:val="ru-RU"/>
        </w:rPr>
        <w:t>4.1 Система искусственного интеллекта</w:t>
      </w:r>
      <w:bookmarkEnd w:id="11"/>
    </w:p>
    <w:p w14:paraId="772F4F33"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Поведение врага управляется системой ИИ </w:t>
      </w:r>
      <w:r w:rsidRPr="001A47A2">
        <w:rPr>
          <w:rFonts w:eastAsia="Times New Roman" w:cs="Times New Roman"/>
          <w:sz w:val="24"/>
          <w:szCs w:val="24"/>
        </w:rPr>
        <w:t>Unreal</w:t>
      </w:r>
      <w:r w:rsidRPr="001A47A2">
        <w:rPr>
          <w:rFonts w:eastAsia="Times New Roman" w:cs="Times New Roman"/>
          <w:sz w:val="24"/>
          <w:szCs w:val="24"/>
          <w:lang w:val="ru-RU"/>
        </w:rPr>
        <w:t xml:space="preserve"> </w:t>
      </w:r>
      <w:r w:rsidRPr="001A47A2">
        <w:rPr>
          <w:rFonts w:eastAsia="Times New Roman" w:cs="Times New Roman"/>
          <w:sz w:val="24"/>
          <w:szCs w:val="24"/>
        </w:rPr>
        <w:t>Engine</w:t>
      </w:r>
      <w:r w:rsidRPr="001A47A2">
        <w:rPr>
          <w:rFonts w:eastAsia="Times New Roman" w:cs="Times New Roman"/>
          <w:sz w:val="24"/>
          <w:szCs w:val="24"/>
          <w:lang w:val="ru-RU"/>
        </w:rPr>
        <w:t xml:space="preserve">: </w:t>
      </w:r>
      <w:r w:rsidRPr="001A47A2">
        <w:rPr>
          <w:rFonts w:eastAsia="Times New Roman" w:cs="Times New Roman"/>
          <w:sz w:val="24"/>
          <w:szCs w:val="24"/>
        </w:rPr>
        <w:t>Behavior</w:t>
      </w:r>
      <w:r w:rsidRPr="001A47A2">
        <w:rPr>
          <w:rFonts w:eastAsia="Times New Roman" w:cs="Times New Roman"/>
          <w:sz w:val="24"/>
          <w:szCs w:val="24"/>
          <w:lang w:val="ru-RU"/>
        </w:rPr>
        <w:t xml:space="preserve"> </w:t>
      </w:r>
      <w:r w:rsidRPr="001A47A2">
        <w:rPr>
          <w:rFonts w:eastAsia="Times New Roman" w:cs="Times New Roman"/>
          <w:sz w:val="24"/>
          <w:szCs w:val="24"/>
        </w:rPr>
        <w:t>Tree</w:t>
      </w:r>
      <w:r w:rsidRPr="001A47A2">
        <w:rPr>
          <w:rFonts w:eastAsia="Times New Roman" w:cs="Times New Roman"/>
          <w:sz w:val="24"/>
          <w:szCs w:val="24"/>
          <w:lang w:val="ru-RU"/>
        </w:rPr>
        <w:t xml:space="preserve"> (дерево поведения) и </w:t>
      </w:r>
      <w:r w:rsidRPr="001A47A2">
        <w:rPr>
          <w:rFonts w:eastAsia="Times New Roman" w:cs="Times New Roman"/>
          <w:sz w:val="24"/>
          <w:szCs w:val="24"/>
        </w:rPr>
        <w:t>Blackboard</w:t>
      </w:r>
      <w:r w:rsidRPr="001A47A2">
        <w:rPr>
          <w:rFonts w:eastAsia="Times New Roman" w:cs="Times New Roman"/>
          <w:sz w:val="24"/>
          <w:szCs w:val="24"/>
          <w:lang w:val="ru-RU"/>
        </w:rPr>
        <w:t xml:space="preserve"> (информационная доска). Контроллер </w:t>
      </w:r>
      <w:r w:rsidRPr="001A47A2">
        <w:rPr>
          <w:rFonts w:eastAsia="Times New Roman" w:cs="Times New Roman"/>
          <w:sz w:val="24"/>
          <w:szCs w:val="24"/>
        </w:rPr>
        <w:t>EnemyAIController</w:t>
      </w:r>
      <w:r w:rsidRPr="001A47A2">
        <w:rPr>
          <w:rFonts w:eastAsia="Times New Roman" w:cs="Times New Roman"/>
          <w:sz w:val="24"/>
          <w:szCs w:val="24"/>
          <w:lang w:val="ru-RU"/>
        </w:rPr>
        <w:t xml:space="preserve"> при получении контроля над пешкой (</w:t>
      </w:r>
      <w:r w:rsidRPr="001A47A2">
        <w:rPr>
          <w:rFonts w:eastAsia="Times New Roman" w:cs="Times New Roman"/>
          <w:sz w:val="24"/>
          <w:szCs w:val="24"/>
        </w:rPr>
        <w:t>Event</w:t>
      </w:r>
      <w:r w:rsidRPr="001A47A2">
        <w:rPr>
          <w:rFonts w:eastAsia="Times New Roman" w:cs="Times New Roman"/>
          <w:sz w:val="24"/>
          <w:szCs w:val="24"/>
          <w:lang w:val="ru-RU"/>
        </w:rPr>
        <w:t xml:space="preserve">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Possess</w:t>
      </w:r>
      <w:r w:rsidRPr="001A47A2">
        <w:rPr>
          <w:rFonts w:eastAsia="Times New Roman" w:cs="Times New Roman"/>
          <w:sz w:val="24"/>
          <w:szCs w:val="24"/>
          <w:lang w:val="ru-RU"/>
        </w:rPr>
        <w:t xml:space="preserve">) запускает дерево поведения </w:t>
      </w:r>
      <w:r w:rsidRPr="001A47A2">
        <w:rPr>
          <w:rFonts w:eastAsia="Times New Roman" w:cs="Times New Roman"/>
          <w:sz w:val="24"/>
          <w:szCs w:val="24"/>
        </w:rPr>
        <w:t>EnemyBehaviorTree</w:t>
      </w:r>
      <w:r w:rsidRPr="001A47A2">
        <w:rPr>
          <w:rFonts w:eastAsia="Times New Roman" w:cs="Times New Roman"/>
          <w:sz w:val="24"/>
          <w:szCs w:val="24"/>
          <w:lang w:val="ru-RU"/>
        </w:rPr>
        <w:t xml:space="preserve"> через узел </w:t>
      </w:r>
      <w:r w:rsidRPr="001A47A2">
        <w:rPr>
          <w:rFonts w:eastAsia="Times New Roman" w:cs="Times New Roman"/>
          <w:sz w:val="24"/>
          <w:szCs w:val="24"/>
        </w:rPr>
        <w:t>Run</w:t>
      </w:r>
      <w:r w:rsidRPr="001A47A2">
        <w:rPr>
          <w:rFonts w:eastAsia="Times New Roman" w:cs="Times New Roman"/>
          <w:sz w:val="24"/>
          <w:szCs w:val="24"/>
          <w:lang w:val="ru-RU"/>
        </w:rPr>
        <w:t xml:space="preserve"> </w:t>
      </w:r>
      <w:r w:rsidRPr="001A47A2">
        <w:rPr>
          <w:rFonts w:eastAsia="Times New Roman" w:cs="Times New Roman"/>
          <w:sz w:val="24"/>
          <w:szCs w:val="24"/>
        </w:rPr>
        <w:t>Behavior</w:t>
      </w:r>
      <w:r w:rsidRPr="001A47A2">
        <w:rPr>
          <w:rFonts w:eastAsia="Times New Roman" w:cs="Times New Roman"/>
          <w:sz w:val="24"/>
          <w:szCs w:val="24"/>
          <w:lang w:val="ru-RU"/>
        </w:rPr>
        <w:t xml:space="preserve"> </w:t>
      </w:r>
      <w:r w:rsidRPr="001A47A2">
        <w:rPr>
          <w:rFonts w:eastAsia="Times New Roman" w:cs="Times New Roman"/>
          <w:sz w:val="24"/>
          <w:szCs w:val="24"/>
        </w:rPr>
        <w:t>Tree</w:t>
      </w:r>
      <w:r w:rsidRPr="001A47A2">
        <w:rPr>
          <w:rFonts w:eastAsia="Times New Roman" w:cs="Times New Roman"/>
          <w:sz w:val="24"/>
          <w:szCs w:val="24"/>
          <w:lang w:val="ru-RU"/>
        </w:rPr>
        <w:t xml:space="preserve"> с ресурсом </w:t>
      </w:r>
      <w:r w:rsidRPr="001A47A2">
        <w:rPr>
          <w:rFonts w:eastAsia="Times New Roman" w:cs="Times New Roman"/>
          <w:sz w:val="24"/>
          <w:szCs w:val="24"/>
        </w:rPr>
        <w:t>BTAsset</w:t>
      </w:r>
      <w:r w:rsidRPr="001A47A2">
        <w:rPr>
          <w:rFonts w:eastAsia="Times New Roman" w:cs="Times New Roman"/>
          <w:sz w:val="24"/>
          <w:szCs w:val="24"/>
          <w:lang w:val="ru-RU"/>
        </w:rPr>
        <w:t xml:space="preserve"> = </w:t>
      </w:r>
      <w:r w:rsidRPr="001A47A2">
        <w:rPr>
          <w:rFonts w:eastAsia="Times New Roman" w:cs="Times New Roman"/>
          <w:sz w:val="24"/>
          <w:szCs w:val="24"/>
        </w:rPr>
        <w:t>EnemyBehaviorTree</w:t>
      </w:r>
      <w:r w:rsidRPr="001A47A2">
        <w:rPr>
          <w:rFonts w:eastAsia="Times New Roman" w:cs="Times New Roman"/>
          <w:sz w:val="24"/>
          <w:szCs w:val="24"/>
          <w:lang w:val="ru-RU"/>
        </w:rPr>
        <w:t>.</w:t>
      </w:r>
    </w:p>
    <w:p w14:paraId="736A3ED6" w14:textId="77777777" w:rsidR="001A47A2" w:rsidRPr="00EB38A5" w:rsidRDefault="001A47A2" w:rsidP="001A47A2">
      <w:pPr>
        <w:pStyle w:val="21"/>
        <w:ind w:firstLine="709"/>
        <w:rPr>
          <w:rFonts w:ascii="Arial" w:hAnsi="Arial" w:cs="Arial"/>
          <w:b w:val="0"/>
          <w:bCs w:val="0"/>
          <w:sz w:val="26"/>
          <w:lang w:val="ru-RU"/>
        </w:rPr>
      </w:pPr>
      <w:bookmarkStart w:id="12" w:name="_Toc233741702"/>
      <w:r w:rsidRPr="00EB38A5">
        <w:rPr>
          <w:rFonts w:ascii="Arial" w:eastAsia="Times New Roman" w:hAnsi="Arial" w:cs="Arial"/>
          <w:b w:val="0"/>
          <w:bCs w:val="0"/>
          <w:sz w:val="26"/>
          <w:lang w:val="ru-RU"/>
        </w:rPr>
        <w:t xml:space="preserve">4.2 </w:t>
      </w:r>
      <w:r w:rsidRPr="00EB38A5">
        <w:rPr>
          <w:rFonts w:ascii="Arial" w:eastAsia="Times New Roman" w:hAnsi="Arial" w:cs="Arial"/>
          <w:b w:val="0"/>
          <w:bCs w:val="0"/>
          <w:sz w:val="26"/>
        </w:rPr>
        <w:t>Blackboard</w:t>
      </w:r>
      <w:r w:rsidRPr="00EB38A5">
        <w:rPr>
          <w:rFonts w:ascii="Arial" w:eastAsia="Times New Roman" w:hAnsi="Arial" w:cs="Arial"/>
          <w:b w:val="0"/>
          <w:bCs w:val="0"/>
          <w:sz w:val="26"/>
          <w:lang w:val="ru-RU"/>
        </w:rPr>
        <w:t xml:space="preserve"> и </w:t>
      </w:r>
      <w:r w:rsidRPr="00EB38A5">
        <w:rPr>
          <w:rFonts w:ascii="Arial" w:eastAsia="Times New Roman" w:hAnsi="Arial" w:cs="Arial"/>
          <w:b w:val="0"/>
          <w:bCs w:val="0"/>
          <w:sz w:val="26"/>
        </w:rPr>
        <w:t>Behavior</w:t>
      </w:r>
      <w:r w:rsidRPr="00EB38A5">
        <w:rPr>
          <w:rFonts w:ascii="Arial" w:eastAsia="Times New Roman" w:hAnsi="Arial" w:cs="Arial"/>
          <w:b w:val="0"/>
          <w:bCs w:val="0"/>
          <w:sz w:val="26"/>
          <w:lang w:val="ru-RU"/>
        </w:rPr>
        <w:t xml:space="preserve"> </w:t>
      </w:r>
      <w:r w:rsidRPr="00EB38A5">
        <w:rPr>
          <w:rFonts w:ascii="Arial" w:eastAsia="Times New Roman" w:hAnsi="Arial" w:cs="Arial"/>
          <w:b w:val="0"/>
          <w:bCs w:val="0"/>
          <w:sz w:val="26"/>
        </w:rPr>
        <w:t>Tree</w:t>
      </w:r>
      <w:bookmarkEnd w:id="12"/>
    </w:p>
    <w:p w14:paraId="7713E107"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Информационная доска </w:t>
      </w:r>
      <w:r w:rsidRPr="001A47A2">
        <w:rPr>
          <w:rFonts w:eastAsia="Times New Roman" w:cs="Times New Roman"/>
          <w:sz w:val="24"/>
          <w:szCs w:val="24"/>
        </w:rPr>
        <w:t>EnemyBlackboardData</w:t>
      </w:r>
      <w:r w:rsidRPr="001A47A2">
        <w:rPr>
          <w:rFonts w:eastAsia="Times New Roman" w:cs="Times New Roman"/>
          <w:sz w:val="24"/>
          <w:szCs w:val="24"/>
          <w:lang w:val="ru-RU"/>
        </w:rPr>
        <w:t xml:space="preserve"> содержит три ключа: </w:t>
      </w:r>
      <w:r w:rsidRPr="001A47A2">
        <w:rPr>
          <w:rFonts w:eastAsia="Times New Roman" w:cs="Times New Roman"/>
          <w:sz w:val="24"/>
          <w:szCs w:val="24"/>
        </w:rPr>
        <w:t>SelfActor</w:t>
      </w:r>
      <w:r w:rsidRPr="001A47A2">
        <w:rPr>
          <w:rFonts w:eastAsia="Times New Roman" w:cs="Times New Roman"/>
          <w:sz w:val="24"/>
          <w:szCs w:val="24"/>
          <w:lang w:val="ru-RU"/>
        </w:rPr>
        <w:t xml:space="preserve"> (</w:t>
      </w:r>
      <w:r w:rsidRPr="001A47A2">
        <w:rPr>
          <w:rFonts w:eastAsia="Times New Roman" w:cs="Times New Roman"/>
          <w:sz w:val="24"/>
          <w:szCs w:val="24"/>
        </w:rPr>
        <w:t>Object</w:t>
      </w:r>
      <w:r w:rsidRPr="001A47A2">
        <w:rPr>
          <w:rFonts w:eastAsia="Times New Roman" w:cs="Times New Roman"/>
          <w:sz w:val="24"/>
          <w:szCs w:val="24"/>
          <w:lang w:val="ru-RU"/>
        </w:rPr>
        <w:t xml:space="preserve">) — ссылка на себя, </w:t>
      </w:r>
      <w:r w:rsidRPr="001A47A2">
        <w:rPr>
          <w:rFonts w:eastAsia="Times New Roman" w:cs="Times New Roman"/>
          <w:sz w:val="24"/>
          <w:szCs w:val="24"/>
        </w:rPr>
        <w:t>TargetPlayer</w:t>
      </w:r>
      <w:r w:rsidRPr="001A47A2">
        <w:rPr>
          <w:rFonts w:eastAsia="Times New Roman" w:cs="Times New Roman"/>
          <w:sz w:val="24"/>
          <w:szCs w:val="24"/>
          <w:lang w:val="ru-RU"/>
        </w:rPr>
        <w:t xml:space="preserve"> (</w:t>
      </w:r>
      <w:r w:rsidRPr="001A47A2">
        <w:rPr>
          <w:rFonts w:eastAsia="Times New Roman" w:cs="Times New Roman"/>
          <w:sz w:val="24"/>
          <w:szCs w:val="24"/>
        </w:rPr>
        <w:t>Object</w:t>
      </w:r>
      <w:r w:rsidRPr="001A47A2">
        <w:rPr>
          <w:rFonts w:eastAsia="Times New Roman" w:cs="Times New Roman"/>
          <w:sz w:val="24"/>
          <w:szCs w:val="24"/>
          <w:lang w:val="ru-RU"/>
        </w:rPr>
        <w:t xml:space="preserve">) — цель для атаки (игрок), </w:t>
      </w:r>
      <w:r w:rsidRPr="001A47A2">
        <w:rPr>
          <w:rFonts w:eastAsia="Times New Roman" w:cs="Times New Roman"/>
          <w:sz w:val="24"/>
          <w:szCs w:val="24"/>
        </w:rPr>
        <w:t>IsDead</w:t>
      </w:r>
      <w:r w:rsidRPr="001A47A2">
        <w:rPr>
          <w:rFonts w:eastAsia="Times New Roman" w:cs="Times New Roman"/>
          <w:sz w:val="24"/>
          <w:szCs w:val="24"/>
          <w:lang w:val="ru-RU"/>
        </w:rPr>
        <w:t xml:space="preserve"> (</w:t>
      </w:r>
      <w:r w:rsidRPr="001A47A2">
        <w:rPr>
          <w:rFonts w:eastAsia="Times New Roman" w:cs="Times New Roman"/>
          <w:sz w:val="24"/>
          <w:szCs w:val="24"/>
        </w:rPr>
        <w:t>Bool</w:t>
      </w:r>
      <w:r w:rsidRPr="001A47A2">
        <w:rPr>
          <w:rFonts w:eastAsia="Times New Roman" w:cs="Times New Roman"/>
          <w:sz w:val="24"/>
          <w:szCs w:val="24"/>
          <w:lang w:val="ru-RU"/>
        </w:rPr>
        <w:t>) — флаг смерти врага.</w:t>
      </w:r>
    </w:p>
    <w:p w14:paraId="0C018163" w14:textId="77777777" w:rsidR="001A47A2" w:rsidRPr="001A47A2" w:rsidRDefault="001A47A2" w:rsidP="001A47A2">
      <w:pPr>
        <w:jc w:val="both"/>
        <w:rPr>
          <w:rFonts w:cs="Times New Roman"/>
          <w:sz w:val="24"/>
          <w:szCs w:val="24"/>
        </w:rPr>
      </w:pPr>
      <w:r w:rsidRPr="001A47A2">
        <w:rPr>
          <w:rFonts w:eastAsia="Times New Roman" w:cs="Times New Roman"/>
          <w:sz w:val="24"/>
          <w:szCs w:val="24"/>
          <w:lang w:val="ru-RU"/>
        </w:rPr>
        <w:t xml:space="preserve">Дерево поведения </w:t>
      </w:r>
      <w:r w:rsidRPr="001A47A2">
        <w:rPr>
          <w:rFonts w:eastAsia="Times New Roman" w:cs="Times New Roman"/>
          <w:sz w:val="24"/>
          <w:szCs w:val="24"/>
        </w:rPr>
        <w:t>EnemyBehaviorTree</w:t>
      </w:r>
      <w:r w:rsidRPr="001A47A2">
        <w:rPr>
          <w:rFonts w:eastAsia="Times New Roman" w:cs="Times New Roman"/>
          <w:sz w:val="24"/>
          <w:szCs w:val="24"/>
          <w:lang w:val="ru-RU"/>
        </w:rPr>
        <w:t xml:space="preserve"> построено по следующей логике. От </w:t>
      </w:r>
      <w:r w:rsidRPr="001A47A2">
        <w:rPr>
          <w:rFonts w:eastAsia="Times New Roman" w:cs="Times New Roman"/>
          <w:sz w:val="24"/>
          <w:szCs w:val="24"/>
        </w:rPr>
        <w:t>ROOT</w:t>
      </w:r>
      <w:r w:rsidRPr="001A47A2">
        <w:rPr>
          <w:rFonts w:eastAsia="Times New Roman" w:cs="Times New Roman"/>
          <w:sz w:val="24"/>
          <w:szCs w:val="24"/>
          <w:lang w:val="ru-RU"/>
        </w:rPr>
        <w:t xml:space="preserve"> с подключённым </w:t>
      </w:r>
      <w:r w:rsidRPr="001A47A2">
        <w:rPr>
          <w:rFonts w:eastAsia="Times New Roman" w:cs="Times New Roman"/>
          <w:sz w:val="24"/>
          <w:szCs w:val="24"/>
        </w:rPr>
        <w:t>Blackboard</w:t>
      </w:r>
      <w:r w:rsidRPr="001A47A2">
        <w:rPr>
          <w:rFonts w:eastAsia="Times New Roman" w:cs="Times New Roman"/>
          <w:sz w:val="24"/>
          <w:szCs w:val="24"/>
          <w:lang w:val="ru-RU"/>
        </w:rPr>
        <w:t xml:space="preserve"> идёт узел </w:t>
      </w:r>
      <w:r w:rsidRPr="001A47A2">
        <w:rPr>
          <w:rFonts w:eastAsia="Times New Roman" w:cs="Times New Roman"/>
          <w:sz w:val="24"/>
          <w:szCs w:val="24"/>
        </w:rPr>
        <w:t>Sequence</w:t>
      </w:r>
      <w:r w:rsidRPr="001A47A2">
        <w:rPr>
          <w:rFonts w:eastAsia="Times New Roman" w:cs="Times New Roman"/>
          <w:sz w:val="24"/>
          <w:szCs w:val="24"/>
          <w:lang w:val="ru-RU"/>
        </w:rPr>
        <w:t xml:space="preserve"> «</w:t>
      </w:r>
      <w:r w:rsidRPr="001A47A2">
        <w:rPr>
          <w:rFonts w:eastAsia="Times New Roman" w:cs="Times New Roman"/>
          <w:sz w:val="24"/>
          <w:szCs w:val="24"/>
        </w:rPr>
        <w:t>Enemy</w:t>
      </w:r>
      <w:r w:rsidRPr="001A47A2">
        <w:rPr>
          <w:rFonts w:eastAsia="Times New Roman" w:cs="Times New Roman"/>
          <w:sz w:val="24"/>
          <w:szCs w:val="24"/>
          <w:lang w:val="ru-RU"/>
        </w:rPr>
        <w:t xml:space="preserve"> </w:t>
      </w:r>
      <w:r w:rsidRPr="001A47A2">
        <w:rPr>
          <w:rFonts w:eastAsia="Times New Roman" w:cs="Times New Roman"/>
          <w:sz w:val="24"/>
          <w:szCs w:val="24"/>
        </w:rPr>
        <w:t>Root</w:t>
      </w:r>
      <w:r w:rsidRPr="001A47A2">
        <w:rPr>
          <w:rFonts w:eastAsia="Times New Roman" w:cs="Times New Roman"/>
          <w:sz w:val="24"/>
          <w:szCs w:val="24"/>
          <w:lang w:val="ru-RU"/>
        </w:rPr>
        <w:t xml:space="preserve">». </w:t>
      </w:r>
      <w:r w:rsidRPr="001A47A2">
        <w:rPr>
          <w:rFonts w:eastAsia="Times New Roman" w:cs="Times New Roman"/>
          <w:sz w:val="24"/>
          <w:szCs w:val="24"/>
        </w:rPr>
        <w:t>Далее проверяется декоратор «Is Dead?» (Blackboard: IsDead Is Not Set). Затем идёт Selector, который проверяет две ветки: если TargetPlayer установлен — выполняется ветка «Valid Target Player» (атака: BTTask_EnemyAttack + Wait 1.5s); если TargetPlayer не установлен — ветка «No valid Target Player» (патрулирование: BTTask_EnemyPatrol + Wait 0.5±0.5s).</w:t>
      </w:r>
    </w:p>
    <w:p w14:paraId="55770804" w14:textId="48C2A1A3" w:rsidR="001A47A2" w:rsidRPr="001F61AC" w:rsidRDefault="001A47A2" w:rsidP="001F61AC">
      <w:pPr>
        <w:rPr>
          <w:rFonts w:cs="Times New Roman"/>
          <w:sz w:val="24"/>
          <w:szCs w:val="24"/>
          <w:lang w:val="ru-RU"/>
        </w:rPr>
      </w:pPr>
      <w:r w:rsidRPr="001F61AC">
        <w:rPr>
          <w:rFonts w:eastAsia="Times New Roman" w:cs="Times New Roman"/>
          <w:sz w:val="24"/>
          <w:szCs w:val="24"/>
          <w:lang w:val="ru-RU"/>
        </w:rPr>
        <w:t xml:space="preserve">Таблица 5 — Ключи </w:t>
      </w:r>
      <w:r w:rsidRPr="001F61AC">
        <w:rPr>
          <w:rFonts w:eastAsia="Times New Roman" w:cs="Times New Roman"/>
          <w:sz w:val="24"/>
          <w:szCs w:val="24"/>
        </w:rPr>
        <w:t>Blackboard</w:t>
      </w:r>
      <w:r w:rsidRPr="001F61AC">
        <w:rPr>
          <w:rFonts w:eastAsia="Times New Roman" w:cs="Times New Roman"/>
          <w:sz w:val="24"/>
          <w:szCs w:val="24"/>
          <w:lang w:val="ru-RU"/>
        </w:rPr>
        <w:t xml:space="preserve"> и их назначение</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1549"/>
        <w:gridCol w:w="5311"/>
      </w:tblGrid>
      <w:tr w:rsidR="001A47A2" w:rsidRPr="001A47A2" w14:paraId="57C51746" w14:textId="77777777" w:rsidTr="001F61A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B712C" w14:textId="77777777" w:rsidR="001A47A2" w:rsidRPr="001F61AC" w:rsidRDefault="001A47A2" w:rsidP="00487868">
            <w:pPr>
              <w:spacing w:line="276" w:lineRule="auto"/>
              <w:rPr>
                <w:rFonts w:cs="Times New Roman"/>
                <w:sz w:val="24"/>
                <w:szCs w:val="24"/>
              </w:rPr>
            </w:pPr>
            <w:r w:rsidRPr="001F61AC">
              <w:rPr>
                <w:rFonts w:eastAsia="Times New Roman" w:cs="Times New Roman"/>
                <w:sz w:val="24"/>
                <w:szCs w:val="24"/>
              </w:rPr>
              <w:t>Ключ</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17827" w14:textId="77777777" w:rsidR="001A47A2" w:rsidRPr="001F61AC" w:rsidRDefault="001A47A2" w:rsidP="00487868">
            <w:pPr>
              <w:spacing w:line="276" w:lineRule="auto"/>
              <w:rPr>
                <w:rFonts w:cs="Times New Roman"/>
                <w:sz w:val="24"/>
                <w:szCs w:val="24"/>
              </w:rPr>
            </w:pPr>
            <w:r w:rsidRPr="001F61AC">
              <w:rPr>
                <w:rFonts w:eastAsia="Times New Roman" w:cs="Times New Roman"/>
                <w:sz w:val="24"/>
                <w:szCs w:val="24"/>
              </w:rPr>
              <w:t>Тип</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B61D7" w14:textId="77777777" w:rsidR="001A47A2" w:rsidRPr="001F61AC" w:rsidRDefault="001A47A2" w:rsidP="00487868">
            <w:pPr>
              <w:spacing w:line="276" w:lineRule="auto"/>
              <w:rPr>
                <w:rFonts w:cs="Times New Roman"/>
                <w:sz w:val="24"/>
                <w:szCs w:val="24"/>
              </w:rPr>
            </w:pPr>
            <w:r w:rsidRPr="001F61AC">
              <w:rPr>
                <w:rFonts w:eastAsia="Times New Roman" w:cs="Times New Roman"/>
                <w:sz w:val="24"/>
                <w:szCs w:val="24"/>
              </w:rPr>
              <w:t>Назначение</w:t>
            </w:r>
          </w:p>
        </w:tc>
      </w:tr>
      <w:tr w:rsidR="001A47A2" w:rsidRPr="001A47A2" w14:paraId="759C0D2D" w14:textId="77777777" w:rsidTr="00487868">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AABA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SelfActor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8DE1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Object</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AE0FA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Ссылка на актора врага</w:t>
            </w:r>
          </w:p>
        </w:tc>
      </w:tr>
      <w:tr w:rsidR="001A47A2" w:rsidRPr="00272BC6" w14:paraId="2CE45E13" w14:textId="77777777" w:rsidTr="00487868">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2736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TargetPlayer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31502"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Object</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9C3AB"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Ссылка на игрока (цель для атаки)</w:t>
            </w:r>
          </w:p>
        </w:tc>
      </w:tr>
      <w:tr w:rsidR="001A47A2" w:rsidRPr="001A47A2" w14:paraId="55009B1B" w14:textId="77777777" w:rsidTr="00487868">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9C86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IsDead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A1EE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Bool</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FD3E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Флаг: враг мёртв</w:t>
            </w:r>
          </w:p>
        </w:tc>
      </w:tr>
    </w:tbl>
    <w:p w14:paraId="134B4D61" w14:textId="77777777" w:rsidR="001A47A2" w:rsidRPr="001A47A2" w:rsidRDefault="001A47A2" w:rsidP="001A47A2">
      <w:pPr>
        <w:rPr>
          <w:rFonts w:cs="Times New Roman"/>
          <w:sz w:val="24"/>
          <w:szCs w:val="24"/>
        </w:rPr>
      </w:pPr>
    </w:p>
    <w:p w14:paraId="4AE42B4C" w14:textId="77777777" w:rsidR="001A47A2" w:rsidRPr="00EB38A5" w:rsidRDefault="001A47A2" w:rsidP="001A47A2">
      <w:pPr>
        <w:pStyle w:val="21"/>
        <w:ind w:firstLine="709"/>
        <w:rPr>
          <w:rFonts w:ascii="Arial" w:hAnsi="Arial" w:cs="Arial"/>
          <w:b w:val="0"/>
          <w:bCs w:val="0"/>
          <w:sz w:val="26"/>
        </w:rPr>
      </w:pPr>
      <w:bookmarkStart w:id="13" w:name="_Toc233741703"/>
      <w:r w:rsidRPr="00EB38A5">
        <w:rPr>
          <w:rFonts w:ascii="Arial" w:eastAsia="Times New Roman" w:hAnsi="Arial" w:cs="Arial"/>
          <w:b w:val="0"/>
          <w:bCs w:val="0"/>
          <w:sz w:val="26"/>
        </w:rPr>
        <w:t>4.3 Задачи Behavior Tree</w:t>
      </w:r>
      <w:bookmarkEnd w:id="13"/>
    </w:p>
    <w:p w14:paraId="64F855C1" w14:textId="77777777" w:rsidR="001A47A2" w:rsidRPr="001A47A2" w:rsidRDefault="001A47A2" w:rsidP="001A47A2">
      <w:pPr>
        <w:jc w:val="both"/>
        <w:rPr>
          <w:rFonts w:cs="Times New Roman"/>
          <w:sz w:val="24"/>
          <w:szCs w:val="24"/>
        </w:rPr>
      </w:pPr>
      <w:r w:rsidRPr="001A47A2">
        <w:rPr>
          <w:rFonts w:eastAsia="Times New Roman" w:cs="Times New Roman"/>
          <w:sz w:val="24"/>
          <w:szCs w:val="24"/>
        </w:rPr>
        <w:t>BTTask_EnemyPatrol — задача патрулирования. При инициализации (Event Receive Execute AI) получает BP_Enemy через Cast и сохраняет в переменную Enemy. При каждом тике (Event Receive Tick AI) вызывает функцию Patrol на целевом персонаже, проверяет флаг ReachedWallOrEdge через Branch — если True, завершает задачу с успехом (Finish Execute, Success = true).</w:t>
      </w:r>
    </w:p>
    <w:p w14:paraId="374BD9D0"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rPr>
        <w:t>BTTask</w:t>
      </w:r>
      <w:r w:rsidRPr="001A47A2">
        <w:rPr>
          <w:rFonts w:eastAsia="Times New Roman" w:cs="Times New Roman"/>
          <w:sz w:val="24"/>
          <w:szCs w:val="24"/>
          <w:lang w:val="ru-RU"/>
        </w:rPr>
        <w:t>_</w:t>
      </w:r>
      <w:r w:rsidRPr="001A47A2">
        <w:rPr>
          <w:rFonts w:eastAsia="Times New Roman" w:cs="Times New Roman"/>
          <w:sz w:val="24"/>
          <w:szCs w:val="24"/>
        </w:rPr>
        <w:t>EnemyAttack</w:t>
      </w:r>
      <w:r w:rsidRPr="001A47A2">
        <w:rPr>
          <w:rFonts w:eastAsia="Times New Roman" w:cs="Times New Roman"/>
          <w:sz w:val="24"/>
          <w:szCs w:val="24"/>
          <w:lang w:val="ru-RU"/>
        </w:rPr>
        <w:t xml:space="preserve"> — задача атаки. По событию </w:t>
      </w:r>
      <w:r w:rsidRPr="001A47A2">
        <w:rPr>
          <w:rFonts w:eastAsia="Times New Roman" w:cs="Times New Roman"/>
          <w:sz w:val="24"/>
          <w:szCs w:val="24"/>
        </w:rPr>
        <w:t>Execute</w:t>
      </w:r>
      <w:r w:rsidRPr="001A47A2">
        <w:rPr>
          <w:rFonts w:eastAsia="Times New Roman" w:cs="Times New Roman"/>
          <w:sz w:val="24"/>
          <w:szCs w:val="24"/>
          <w:lang w:val="ru-RU"/>
        </w:rPr>
        <w:t xml:space="preserve"> </w:t>
      </w:r>
      <w:r w:rsidRPr="001A47A2">
        <w:rPr>
          <w:rFonts w:eastAsia="Times New Roman" w:cs="Times New Roman"/>
          <w:sz w:val="24"/>
          <w:szCs w:val="24"/>
        </w:rPr>
        <w:t>AI</w:t>
      </w:r>
      <w:r w:rsidRPr="001A47A2">
        <w:rPr>
          <w:rFonts w:eastAsia="Times New Roman" w:cs="Times New Roman"/>
          <w:sz w:val="24"/>
          <w:szCs w:val="24"/>
          <w:lang w:val="ru-RU"/>
        </w:rPr>
        <w:t xml:space="preserve"> выполняет </w:t>
      </w:r>
      <w:r w:rsidRPr="001A47A2">
        <w:rPr>
          <w:rFonts w:eastAsia="Times New Roman" w:cs="Times New Roman"/>
          <w:sz w:val="24"/>
          <w:szCs w:val="24"/>
        </w:rPr>
        <w:t>Cast</w:t>
      </w:r>
      <w:r w:rsidRPr="001A47A2">
        <w:rPr>
          <w:rFonts w:eastAsia="Times New Roman" w:cs="Times New Roman"/>
          <w:sz w:val="24"/>
          <w:szCs w:val="24"/>
          <w:lang w:val="ru-RU"/>
        </w:rPr>
        <w:t xml:space="preserve"> к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xml:space="preserve">, вызывает функцию </w:t>
      </w:r>
      <w:r w:rsidRPr="001A47A2">
        <w:rPr>
          <w:rFonts w:eastAsia="Times New Roman" w:cs="Times New Roman"/>
          <w:sz w:val="24"/>
          <w:szCs w:val="24"/>
        </w:rPr>
        <w:t>Attack</w:t>
      </w:r>
      <w:r w:rsidRPr="001A47A2">
        <w:rPr>
          <w:rFonts w:eastAsia="Times New Roman" w:cs="Times New Roman"/>
          <w:sz w:val="24"/>
          <w:szCs w:val="24"/>
          <w:lang w:val="ru-RU"/>
        </w:rPr>
        <w:t xml:space="preserve"> на цели и завершает задачу с </w:t>
      </w:r>
      <w:r w:rsidRPr="001A47A2">
        <w:rPr>
          <w:rFonts w:eastAsia="Times New Roman" w:cs="Times New Roman"/>
          <w:sz w:val="24"/>
          <w:szCs w:val="24"/>
        </w:rPr>
        <w:t>Success</w:t>
      </w:r>
      <w:r w:rsidRPr="001A47A2">
        <w:rPr>
          <w:rFonts w:eastAsia="Times New Roman" w:cs="Times New Roman"/>
          <w:sz w:val="24"/>
          <w:szCs w:val="24"/>
          <w:lang w:val="ru-RU"/>
        </w:rPr>
        <w:t>.</w:t>
      </w:r>
    </w:p>
    <w:p w14:paraId="4F8FA1A6" w14:textId="77777777" w:rsidR="001A47A2" w:rsidRPr="00EB38A5" w:rsidRDefault="001A47A2" w:rsidP="001A47A2">
      <w:pPr>
        <w:pStyle w:val="21"/>
        <w:ind w:firstLine="709"/>
        <w:rPr>
          <w:rFonts w:ascii="Arial" w:hAnsi="Arial" w:cs="Arial"/>
          <w:b w:val="0"/>
          <w:bCs w:val="0"/>
          <w:sz w:val="26"/>
          <w:lang w:val="ru-RU"/>
        </w:rPr>
      </w:pPr>
      <w:bookmarkStart w:id="14" w:name="_Toc233741704"/>
      <w:r w:rsidRPr="00EB38A5">
        <w:rPr>
          <w:rFonts w:ascii="Arial" w:eastAsia="Times New Roman" w:hAnsi="Arial" w:cs="Arial"/>
          <w:b w:val="0"/>
          <w:bCs w:val="0"/>
          <w:sz w:val="26"/>
          <w:lang w:val="ru-RU"/>
        </w:rPr>
        <w:lastRenderedPageBreak/>
        <w:t xml:space="preserve">4.4 Логика патрулирования (функция </w:t>
      </w:r>
      <w:r w:rsidRPr="00EB38A5">
        <w:rPr>
          <w:rFonts w:ascii="Arial" w:eastAsia="Times New Roman" w:hAnsi="Arial" w:cs="Arial"/>
          <w:b w:val="0"/>
          <w:bCs w:val="0"/>
          <w:sz w:val="26"/>
        </w:rPr>
        <w:t>Patrol</w:t>
      </w:r>
      <w:r w:rsidRPr="00EB38A5">
        <w:rPr>
          <w:rFonts w:ascii="Arial" w:eastAsia="Times New Roman" w:hAnsi="Arial" w:cs="Arial"/>
          <w:b w:val="0"/>
          <w:bCs w:val="0"/>
          <w:sz w:val="26"/>
          <w:lang w:val="ru-RU"/>
        </w:rPr>
        <w:t>)</w:t>
      </w:r>
      <w:bookmarkEnd w:id="14"/>
    </w:p>
    <w:p w14:paraId="3016EE5C"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Функция </w:t>
      </w:r>
      <w:r w:rsidRPr="001A47A2">
        <w:rPr>
          <w:rFonts w:eastAsia="Times New Roman" w:cs="Times New Roman"/>
          <w:sz w:val="24"/>
          <w:szCs w:val="24"/>
        </w:rPr>
        <w:t>Patrol</w:t>
      </w:r>
      <w:r w:rsidRPr="001A47A2">
        <w:rPr>
          <w:rFonts w:eastAsia="Times New Roman" w:cs="Times New Roman"/>
          <w:sz w:val="24"/>
          <w:szCs w:val="24"/>
          <w:lang w:val="ru-RU"/>
        </w:rPr>
        <w:t xml:space="preserve"> в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xml:space="preserve"> разделена на два блока. Блок «</w:t>
      </w:r>
      <w:r w:rsidRPr="001A47A2">
        <w:rPr>
          <w:rFonts w:eastAsia="Times New Roman" w:cs="Times New Roman"/>
          <w:sz w:val="24"/>
          <w:szCs w:val="24"/>
        </w:rPr>
        <w:t>move</w:t>
      </w:r>
      <w:r w:rsidRPr="001A47A2">
        <w:rPr>
          <w:rFonts w:eastAsia="Times New Roman" w:cs="Times New Roman"/>
          <w:sz w:val="24"/>
          <w:szCs w:val="24"/>
          <w:lang w:val="ru-RU"/>
        </w:rPr>
        <w:t xml:space="preserve"> </w:t>
      </w:r>
      <w:r w:rsidRPr="001A47A2">
        <w:rPr>
          <w:rFonts w:eastAsia="Times New Roman" w:cs="Times New Roman"/>
          <w:sz w:val="24"/>
          <w:szCs w:val="24"/>
        </w:rPr>
        <w:t>Forward</w:t>
      </w:r>
      <w:r w:rsidRPr="001A47A2">
        <w:rPr>
          <w:rFonts w:eastAsia="Times New Roman" w:cs="Times New Roman"/>
          <w:sz w:val="24"/>
          <w:szCs w:val="24"/>
          <w:lang w:val="ru-RU"/>
        </w:rPr>
        <w:t xml:space="preserve">» — добавляет движение вперёд через </w:t>
      </w:r>
      <w:r w:rsidRPr="001A47A2">
        <w:rPr>
          <w:rFonts w:eastAsia="Times New Roman" w:cs="Times New Roman"/>
          <w:sz w:val="24"/>
          <w:szCs w:val="24"/>
        </w:rPr>
        <w:t>Add</w:t>
      </w:r>
      <w:r w:rsidRPr="001A47A2">
        <w:rPr>
          <w:rFonts w:eastAsia="Times New Roman" w:cs="Times New Roman"/>
          <w:sz w:val="24"/>
          <w:szCs w:val="24"/>
          <w:lang w:val="ru-RU"/>
        </w:rPr>
        <w:t xml:space="preserve"> </w:t>
      </w:r>
      <w:r w:rsidRPr="001A47A2">
        <w:rPr>
          <w:rFonts w:eastAsia="Times New Roman" w:cs="Times New Roman"/>
          <w:sz w:val="24"/>
          <w:szCs w:val="24"/>
        </w:rPr>
        <w:t>Movement</w:t>
      </w:r>
      <w:r w:rsidRPr="001A47A2">
        <w:rPr>
          <w:rFonts w:eastAsia="Times New Roman" w:cs="Times New Roman"/>
          <w:sz w:val="24"/>
          <w:szCs w:val="24"/>
          <w:lang w:val="ru-RU"/>
        </w:rPr>
        <w:t xml:space="preserve"> </w:t>
      </w:r>
      <w:r w:rsidRPr="001A47A2">
        <w:rPr>
          <w:rFonts w:eastAsia="Times New Roman" w:cs="Times New Roman"/>
          <w:sz w:val="24"/>
          <w:szCs w:val="24"/>
        </w:rPr>
        <w:t>Input</w:t>
      </w:r>
      <w:r w:rsidRPr="001A47A2">
        <w:rPr>
          <w:rFonts w:eastAsia="Times New Roman" w:cs="Times New Roman"/>
          <w:sz w:val="24"/>
          <w:szCs w:val="24"/>
          <w:lang w:val="ru-RU"/>
        </w:rPr>
        <w:t xml:space="preserve">, используя </w:t>
      </w:r>
      <w:r w:rsidRPr="001A47A2">
        <w:rPr>
          <w:rFonts w:eastAsia="Times New Roman" w:cs="Times New Roman"/>
          <w:sz w:val="24"/>
          <w:szCs w:val="24"/>
        </w:rPr>
        <w:t>Get</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 xml:space="preserve"> </w:t>
      </w:r>
      <w:r w:rsidRPr="001A47A2">
        <w:rPr>
          <w:rFonts w:eastAsia="Times New Roman" w:cs="Times New Roman"/>
          <w:sz w:val="24"/>
          <w:szCs w:val="24"/>
        </w:rPr>
        <w:t>Forward</w:t>
      </w:r>
      <w:r w:rsidRPr="001A47A2">
        <w:rPr>
          <w:rFonts w:eastAsia="Times New Roman" w:cs="Times New Roman"/>
          <w:sz w:val="24"/>
          <w:szCs w:val="24"/>
          <w:lang w:val="ru-RU"/>
        </w:rPr>
        <w:t xml:space="preserve"> </w:t>
      </w:r>
      <w:r w:rsidRPr="001A47A2">
        <w:rPr>
          <w:rFonts w:eastAsia="Times New Roman" w:cs="Times New Roman"/>
          <w:sz w:val="24"/>
          <w:szCs w:val="24"/>
        </w:rPr>
        <w:t>Vector</w:t>
      </w:r>
      <w:r w:rsidRPr="001A47A2">
        <w:rPr>
          <w:rFonts w:eastAsia="Times New Roman" w:cs="Times New Roman"/>
          <w:sz w:val="24"/>
          <w:szCs w:val="24"/>
          <w:lang w:val="ru-RU"/>
        </w:rPr>
        <w:t xml:space="preserve"> как направление с </w:t>
      </w:r>
      <w:r w:rsidRPr="001A47A2">
        <w:rPr>
          <w:rFonts w:eastAsia="Times New Roman" w:cs="Times New Roman"/>
          <w:sz w:val="24"/>
          <w:szCs w:val="24"/>
        </w:rPr>
        <w:t>Scale</w:t>
      </w:r>
      <w:r w:rsidRPr="001A47A2">
        <w:rPr>
          <w:rFonts w:eastAsia="Times New Roman" w:cs="Times New Roman"/>
          <w:sz w:val="24"/>
          <w:szCs w:val="24"/>
          <w:lang w:val="ru-RU"/>
        </w:rPr>
        <w:t xml:space="preserve"> </w:t>
      </w:r>
      <w:r w:rsidRPr="001A47A2">
        <w:rPr>
          <w:rFonts w:eastAsia="Times New Roman" w:cs="Times New Roman"/>
          <w:sz w:val="24"/>
          <w:szCs w:val="24"/>
        </w:rPr>
        <w:t>Value</w:t>
      </w:r>
      <w:r w:rsidRPr="001A47A2">
        <w:rPr>
          <w:rFonts w:eastAsia="Times New Roman" w:cs="Times New Roman"/>
          <w:sz w:val="24"/>
          <w:szCs w:val="24"/>
          <w:lang w:val="ru-RU"/>
        </w:rPr>
        <w:t xml:space="preserve"> = 0.1. Блок «</w:t>
      </w:r>
      <w:r w:rsidRPr="001A47A2">
        <w:rPr>
          <w:rFonts w:eastAsia="Times New Roman" w:cs="Times New Roman"/>
          <w:sz w:val="24"/>
          <w:szCs w:val="24"/>
        </w:rPr>
        <w:t>Turn</w:t>
      </w:r>
      <w:r w:rsidRPr="001A47A2">
        <w:rPr>
          <w:rFonts w:eastAsia="Times New Roman" w:cs="Times New Roman"/>
          <w:sz w:val="24"/>
          <w:szCs w:val="24"/>
          <w:lang w:val="ru-RU"/>
        </w:rPr>
        <w:t xml:space="preserve"> </w:t>
      </w:r>
      <w:r w:rsidRPr="001A47A2">
        <w:rPr>
          <w:rFonts w:eastAsia="Times New Roman" w:cs="Times New Roman"/>
          <w:sz w:val="24"/>
          <w:szCs w:val="24"/>
        </w:rPr>
        <w:t>around</w:t>
      </w:r>
      <w:r w:rsidRPr="001A47A2">
        <w:rPr>
          <w:rFonts w:eastAsia="Times New Roman" w:cs="Times New Roman"/>
          <w:sz w:val="24"/>
          <w:szCs w:val="24"/>
          <w:lang w:val="ru-RU"/>
        </w:rPr>
        <w:t xml:space="preserve">» — проверяет флаг </w:t>
      </w:r>
      <w:r w:rsidRPr="001A47A2">
        <w:rPr>
          <w:rFonts w:eastAsia="Times New Roman" w:cs="Times New Roman"/>
          <w:sz w:val="24"/>
          <w:szCs w:val="24"/>
        </w:rPr>
        <w:t>ReachedWallOrEdge</w:t>
      </w:r>
      <w:r w:rsidRPr="001A47A2">
        <w:rPr>
          <w:rFonts w:eastAsia="Times New Roman" w:cs="Times New Roman"/>
          <w:sz w:val="24"/>
          <w:szCs w:val="24"/>
          <w:lang w:val="ru-RU"/>
        </w:rPr>
        <w:t xml:space="preserve">: если </w:t>
      </w:r>
      <w:r w:rsidRPr="001A47A2">
        <w:rPr>
          <w:rFonts w:eastAsia="Times New Roman" w:cs="Times New Roman"/>
          <w:sz w:val="24"/>
          <w:szCs w:val="24"/>
        </w:rPr>
        <w:t>True</w:t>
      </w:r>
      <w:r w:rsidRPr="001A47A2">
        <w:rPr>
          <w:rFonts w:eastAsia="Times New Roman" w:cs="Times New Roman"/>
          <w:sz w:val="24"/>
          <w:szCs w:val="24"/>
          <w:lang w:val="ru-RU"/>
        </w:rPr>
        <w:t xml:space="preserve">, получает текущий ротатор актора, прибавляет 180° по оси </w:t>
      </w:r>
      <w:r w:rsidRPr="001A47A2">
        <w:rPr>
          <w:rFonts w:eastAsia="Times New Roman" w:cs="Times New Roman"/>
          <w:sz w:val="24"/>
          <w:szCs w:val="24"/>
        </w:rPr>
        <w:t>Z</w:t>
      </w:r>
      <w:r w:rsidRPr="001A47A2">
        <w:rPr>
          <w:rFonts w:eastAsia="Times New Roman" w:cs="Times New Roman"/>
          <w:sz w:val="24"/>
          <w:szCs w:val="24"/>
          <w:lang w:val="ru-RU"/>
        </w:rPr>
        <w:t xml:space="preserve"> через </w:t>
      </w:r>
      <w:r w:rsidRPr="001A47A2">
        <w:rPr>
          <w:rFonts w:eastAsia="Times New Roman" w:cs="Times New Roman"/>
          <w:sz w:val="24"/>
          <w:szCs w:val="24"/>
        </w:rPr>
        <w:t>Combine</w:t>
      </w:r>
      <w:r w:rsidRPr="001A47A2">
        <w:rPr>
          <w:rFonts w:eastAsia="Times New Roman" w:cs="Times New Roman"/>
          <w:sz w:val="24"/>
          <w:szCs w:val="24"/>
          <w:lang w:val="ru-RU"/>
        </w:rPr>
        <w:t xml:space="preserve"> </w:t>
      </w:r>
      <w:r w:rsidRPr="001A47A2">
        <w:rPr>
          <w:rFonts w:eastAsia="Times New Roman" w:cs="Times New Roman"/>
          <w:sz w:val="24"/>
          <w:szCs w:val="24"/>
        </w:rPr>
        <w:t>Rotators</w:t>
      </w:r>
      <w:r w:rsidRPr="001A47A2">
        <w:rPr>
          <w:rFonts w:eastAsia="Times New Roman" w:cs="Times New Roman"/>
          <w:sz w:val="24"/>
          <w:szCs w:val="24"/>
          <w:lang w:val="ru-RU"/>
        </w:rPr>
        <w:t xml:space="preserve"> и устанавливает новый ротатор через </w:t>
      </w:r>
      <w:r w:rsidRPr="001A47A2">
        <w:rPr>
          <w:rFonts w:eastAsia="Times New Roman" w:cs="Times New Roman"/>
          <w:sz w:val="24"/>
          <w:szCs w:val="24"/>
        </w:rPr>
        <w:t>Set</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 xml:space="preserve"> </w:t>
      </w:r>
      <w:r w:rsidRPr="001A47A2">
        <w:rPr>
          <w:rFonts w:eastAsia="Times New Roman" w:cs="Times New Roman"/>
          <w:sz w:val="24"/>
          <w:szCs w:val="24"/>
        </w:rPr>
        <w:t>Rotation</w:t>
      </w:r>
      <w:r w:rsidRPr="001A47A2">
        <w:rPr>
          <w:rFonts w:eastAsia="Times New Roman" w:cs="Times New Roman"/>
          <w:sz w:val="24"/>
          <w:szCs w:val="24"/>
          <w:lang w:val="ru-RU"/>
        </w:rPr>
        <w:t xml:space="preserve">. Возвращает флаг </w:t>
      </w:r>
      <w:r w:rsidRPr="001A47A2">
        <w:rPr>
          <w:rFonts w:eastAsia="Times New Roman" w:cs="Times New Roman"/>
          <w:sz w:val="24"/>
          <w:szCs w:val="24"/>
        </w:rPr>
        <w:t>ReachedWallOrEdge</w:t>
      </w:r>
      <w:r w:rsidRPr="001A47A2">
        <w:rPr>
          <w:rFonts w:eastAsia="Times New Roman" w:cs="Times New Roman"/>
          <w:sz w:val="24"/>
          <w:szCs w:val="24"/>
          <w:lang w:val="ru-RU"/>
        </w:rPr>
        <w:t>.</w:t>
      </w:r>
    </w:p>
    <w:p w14:paraId="26995473" w14:textId="77777777" w:rsidR="001A47A2" w:rsidRPr="00EB38A5" w:rsidRDefault="001A47A2" w:rsidP="001A47A2">
      <w:pPr>
        <w:pStyle w:val="21"/>
        <w:ind w:firstLine="709"/>
        <w:rPr>
          <w:rFonts w:ascii="Arial" w:hAnsi="Arial" w:cs="Arial"/>
          <w:b w:val="0"/>
          <w:bCs w:val="0"/>
          <w:sz w:val="26"/>
          <w:lang w:val="ru-RU"/>
        </w:rPr>
      </w:pPr>
      <w:bookmarkStart w:id="15" w:name="_Toc233741705"/>
      <w:r w:rsidRPr="00EB38A5">
        <w:rPr>
          <w:rFonts w:ascii="Arial" w:eastAsia="Times New Roman" w:hAnsi="Arial" w:cs="Arial"/>
          <w:b w:val="0"/>
          <w:bCs w:val="0"/>
          <w:sz w:val="26"/>
          <w:lang w:val="ru-RU"/>
        </w:rPr>
        <w:t>4.5 Обнаружение игрока</w:t>
      </w:r>
      <w:bookmarkEnd w:id="15"/>
    </w:p>
    <w:p w14:paraId="16443A5B"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Враг обнаруживает игрока через компонент </w:t>
      </w:r>
      <w:r w:rsidRPr="001A47A2">
        <w:rPr>
          <w:rFonts w:eastAsia="Times New Roman" w:cs="Times New Roman"/>
          <w:sz w:val="24"/>
          <w:szCs w:val="24"/>
        </w:rPr>
        <w:t>PlayerDetectorBox</w:t>
      </w:r>
      <w:r w:rsidRPr="001A47A2">
        <w:rPr>
          <w:rFonts w:eastAsia="Times New Roman" w:cs="Times New Roman"/>
          <w:sz w:val="24"/>
          <w:szCs w:val="24"/>
          <w:lang w:val="ru-RU"/>
        </w:rPr>
        <w:t xml:space="preserve"> (коллизионный бокс с профилем </w:t>
      </w:r>
      <w:r w:rsidRPr="001A47A2">
        <w:rPr>
          <w:rFonts w:eastAsia="Times New Roman" w:cs="Times New Roman"/>
          <w:sz w:val="24"/>
          <w:szCs w:val="24"/>
        </w:rPr>
        <w:t>PlayerDetector</w:t>
      </w:r>
      <w:r w:rsidRPr="001A47A2">
        <w:rPr>
          <w:rFonts w:eastAsia="Times New Roman" w:cs="Times New Roman"/>
          <w:sz w:val="24"/>
          <w:szCs w:val="24"/>
          <w:lang w:val="ru-RU"/>
        </w:rPr>
        <w:t xml:space="preserve">). При событии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Component</w:t>
      </w:r>
      <w:r w:rsidRPr="001A47A2">
        <w:rPr>
          <w:rFonts w:eastAsia="Times New Roman" w:cs="Times New Roman"/>
          <w:sz w:val="24"/>
          <w:szCs w:val="24"/>
          <w:lang w:val="ru-RU"/>
        </w:rPr>
        <w:t xml:space="preserve"> </w:t>
      </w:r>
      <w:r w:rsidRPr="001A47A2">
        <w:rPr>
          <w:rFonts w:eastAsia="Times New Roman" w:cs="Times New Roman"/>
          <w:sz w:val="24"/>
          <w:szCs w:val="24"/>
        </w:rPr>
        <w:t>Begin</w:t>
      </w:r>
      <w:r w:rsidRPr="001A47A2">
        <w:rPr>
          <w:rFonts w:eastAsia="Times New Roman" w:cs="Times New Roman"/>
          <w:sz w:val="24"/>
          <w:szCs w:val="24"/>
          <w:lang w:val="ru-RU"/>
        </w:rPr>
        <w:t xml:space="preserve"> </w:t>
      </w:r>
      <w:r w:rsidRPr="001A47A2">
        <w:rPr>
          <w:rFonts w:eastAsia="Times New Roman" w:cs="Times New Roman"/>
          <w:sz w:val="24"/>
          <w:szCs w:val="24"/>
        </w:rPr>
        <w:t>Overlap</w:t>
      </w:r>
      <w:r w:rsidRPr="001A47A2">
        <w:rPr>
          <w:rFonts w:eastAsia="Times New Roman" w:cs="Times New Roman"/>
          <w:sz w:val="24"/>
          <w:szCs w:val="24"/>
          <w:lang w:val="ru-RU"/>
        </w:rPr>
        <w:t xml:space="preserve"> (</w:t>
      </w:r>
      <w:r w:rsidRPr="001A47A2">
        <w:rPr>
          <w:rFonts w:eastAsia="Times New Roman" w:cs="Times New Roman"/>
          <w:sz w:val="24"/>
          <w:szCs w:val="24"/>
        </w:rPr>
        <w:t>PlayerDetectorBox</w:t>
      </w:r>
      <w:r w:rsidRPr="001A47A2">
        <w:rPr>
          <w:rFonts w:eastAsia="Times New Roman" w:cs="Times New Roman"/>
          <w:sz w:val="24"/>
          <w:szCs w:val="24"/>
          <w:lang w:val="ru-RU"/>
        </w:rPr>
        <w:t xml:space="preserve">) получает контроллер через </w:t>
      </w:r>
      <w:r w:rsidRPr="001A47A2">
        <w:rPr>
          <w:rFonts w:eastAsia="Times New Roman" w:cs="Times New Roman"/>
          <w:sz w:val="24"/>
          <w:szCs w:val="24"/>
        </w:rPr>
        <w:t>Get</w:t>
      </w:r>
      <w:r w:rsidRPr="001A47A2">
        <w:rPr>
          <w:rFonts w:eastAsia="Times New Roman" w:cs="Times New Roman"/>
          <w:sz w:val="24"/>
          <w:szCs w:val="24"/>
          <w:lang w:val="ru-RU"/>
        </w:rPr>
        <w:t xml:space="preserve"> </w:t>
      </w:r>
      <w:r w:rsidRPr="001A47A2">
        <w:rPr>
          <w:rFonts w:eastAsia="Times New Roman" w:cs="Times New Roman"/>
          <w:sz w:val="24"/>
          <w:szCs w:val="24"/>
        </w:rPr>
        <w:t>Controller</w:t>
      </w:r>
      <w:r w:rsidRPr="001A47A2">
        <w:rPr>
          <w:rFonts w:eastAsia="Times New Roman" w:cs="Times New Roman"/>
          <w:sz w:val="24"/>
          <w:szCs w:val="24"/>
          <w:lang w:val="ru-RU"/>
        </w:rPr>
        <w:t xml:space="preserve">, затем </w:t>
      </w:r>
      <w:r w:rsidRPr="001A47A2">
        <w:rPr>
          <w:rFonts w:eastAsia="Times New Roman" w:cs="Times New Roman"/>
          <w:sz w:val="24"/>
          <w:szCs w:val="24"/>
        </w:rPr>
        <w:t>Blackboard</w:t>
      </w:r>
      <w:r w:rsidRPr="001A47A2">
        <w:rPr>
          <w:rFonts w:eastAsia="Times New Roman" w:cs="Times New Roman"/>
          <w:sz w:val="24"/>
          <w:szCs w:val="24"/>
          <w:lang w:val="ru-RU"/>
        </w:rPr>
        <w:t xml:space="preserve">, и устанавливает значение ключа </w:t>
      </w:r>
      <w:r w:rsidRPr="001A47A2">
        <w:rPr>
          <w:rFonts w:eastAsia="Times New Roman" w:cs="Times New Roman"/>
          <w:sz w:val="24"/>
          <w:szCs w:val="24"/>
        </w:rPr>
        <w:t>TargetPlayer</w:t>
      </w:r>
      <w:r w:rsidRPr="001A47A2">
        <w:rPr>
          <w:rFonts w:eastAsia="Times New Roman" w:cs="Times New Roman"/>
          <w:sz w:val="24"/>
          <w:szCs w:val="24"/>
          <w:lang w:val="ru-RU"/>
        </w:rPr>
        <w:t xml:space="preserve"> через </w:t>
      </w:r>
      <w:r w:rsidRPr="001A47A2">
        <w:rPr>
          <w:rFonts w:eastAsia="Times New Roman" w:cs="Times New Roman"/>
          <w:sz w:val="24"/>
          <w:szCs w:val="24"/>
        </w:rPr>
        <w:t>Set</w:t>
      </w:r>
      <w:r w:rsidRPr="001A47A2">
        <w:rPr>
          <w:rFonts w:eastAsia="Times New Roman" w:cs="Times New Roman"/>
          <w:sz w:val="24"/>
          <w:szCs w:val="24"/>
          <w:lang w:val="ru-RU"/>
        </w:rPr>
        <w:t xml:space="preserve"> </w:t>
      </w:r>
      <w:r w:rsidRPr="001A47A2">
        <w:rPr>
          <w:rFonts w:eastAsia="Times New Roman" w:cs="Times New Roman"/>
          <w:sz w:val="24"/>
          <w:szCs w:val="24"/>
        </w:rPr>
        <w:t>Value</w:t>
      </w:r>
      <w:r w:rsidRPr="001A47A2">
        <w:rPr>
          <w:rFonts w:eastAsia="Times New Roman" w:cs="Times New Roman"/>
          <w:sz w:val="24"/>
          <w:szCs w:val="24"/>
          <w:lang w:val="ru-RU"/>
        </w:rPr>
        <w:t xml:space="preserve"> </w:t>
      </w:r>
      <w:r w:rsidRPr="001A47A2">
        <w:rPr>
          <w:rFonts w:eastAsia="Times New Roman" w:cs="Times New Roman"/>
          <w:sz w:val="24"/>
          <w:szCs w:val="24"/>
        </w:rPr>
        <w:t>as</w:t>
      </w:r>
      <w:r w:rsidRPr="001A47A2">
        <w:rPr>
          <w:rFonts w:eastAsia="Times New Roman" w:cs="Times New Roman"/>
          <w:sz w:val="24"/>
          <w:szCs w:val="24"/>
          <w:lang w:val="ru-RU"/>
        </w:rPr>
        <w:t xml:space="preserve"> </w:t>
      </w:r>
      <w:r w:rsidRPr="001A47A2">
        <w:rPr>
          <w:rFonts w:eastAsia="Times New Roman" w:cs="Times New Roman"/>
          <w:sz w:val="24"/>
          <w:szCs w:val="24"/>
        </w:rPr>
        <w:t>Object</w:t>
      </w:r>
      <w:r w:rsidRPr="001A47A2">
        <w:rPr>
          <w:rFonts w:eastAsia="Times New Roman" w:cs="Times New Roman"/>
          <w:sz w:val="24"/>
          <w:szCs w:val="24"/>
          <w:lang w:val="ru-RU"/>
        </w:rPr>
        <w:t>. При выходе игрока из зоны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Component</w:t>
      </w:r>
      <w:r w:rsidRPr="001A47A2">
        <w:rPr>
          <w:rFonts w:eastAsia="Times New Roman" w:cs="Times New Roman"/>
          <w:sz w:val="24"/>
          <w:szCs w:val="24"/>
          <w:lang w:val="ru-RU"/>
        </w:rPr>
        <w:t xml:space="preserve"> </w:t>
      </w:r>
      <w:r w:rsidRPr="001A47A2">
        <w:rPr>
          <w:rFonts w:eastAsia="Times New Roman" w:cs="Times New Roman"/>
          <w:sz w:val="24"/>
          <w:szCs w:val="24"/>
        </w:rPr>
        <w:t>End</w:t>
      </w:r>
      <w:r w:rsidRPr="001A47A2">
        <w:rPr>
          <w:rFonts w:eastAsia="Times New Roman" w:cs="Times New Roman"/>
          <w:sz w:val="24"/>
          <w:szCs w:val="24"/>
          <w:lang w:val="ru-RU"/>
        </w:rPr>
        <w:t xml:space="preserve"> </w:t>
      </w:r>
      <w:r w:rsidRPr="001A47A2">
        <w:rPr>
          <w:rFonts w:eastAsia="Times New Roman" w:cs="Times New Roman"/>
          <w:sz w:val="24"/>
          <w:szCs w:val="24"/>
        </w:rPr>
        <w:t>Overlap</w:t>
      </w:r>
      <w:r w:rsidRPr="001A47A2">
        <w:rPr>
          <w:rFonts w:eastAsia="Times New Roman" w:cs="Times New Roman"/>
          <w:sz w:val="24"/>
          <w:szCs w:val="24"/>
          <w:lang w:val="ru-RU"/>
        </w:rPr>
        <w:t xml:space="preserve">) значение очищается через </w:t>
      </w:r>
      <w:r w:rsidRPr="001A47A2">
        <w:rPr>
          <w:rFonts w:eastAsia="Times New Roman" w:cs="Times New Roman"/>
          <w:sz w:val="24"/>
          <w:szCs w:val="24"/>
        </w:rPr>
        <w:t>Clear</w:t>
      </w:r>
      <w:r w:rsidRPr="001A47A2">
        <w:rPr>
          <w:rFonts w:eastAsia="Times New Roman" w:cs="Times New Roman"/>
          <w:sz w:val="24"/>
          <w:szCs w:val="24"/>
          <w:lang w:val="ru-RU"/>
        </w:rPr>
        <w:t xml:space="preserve"> </w:t>
      </w:r>
      <w:r w:rsidRPr="001A47A2">
        <w:rPr>
          <w:rFonts w:eastAsia="Times New Roman" w:cs="Times New Roman"/>
          <w:sz w:val="24"/>
          <w:szCs w:val="24"/>
        </w:rPr>
        <w:t>Value</w:t>
      </w:r>
      <w:r w:rsidRPr="001A47A2">
        <w:rPr>
          <w:rFonts w:eastAsia="Times New Roman" w:cs="Times New Roman"/>
          <w:sz w:val="24"/>
          <w:szCs w:val="24"/>
          <w:lang w:val="ru-RU"/>
        </w:rPr>
        <w:t>.</w:t>
      </w:r>
    </w:p>
    <w:p w14:paraId="7B9DEFAA" w14:textId="77777777" w:rsidR="001A47A2" w:rsidRPr="00EB38A5" w:rsidRDefault="001A47A2" w:rsidP="001A47A2">
      <w:pPr>
        <w:pStyle w:val="21"/>
        <w:ind w:firstLine="709"/>
        <w:rPr>
          <w:rFonts w:ascii="Arial" w:hAnsi="Arial" w:cs="Arial"/>
          <w:b w:val="0"/>
          <w:bCs w:val="0"/>
          <w:sz w:val="26"/>
          <w:lang w:val="ru-RU"/>
        </w:rPr>
      </w:pPr>
      <w:bookmarkStart w:id="16" w:name="_Toc233741706"/>
      <w:r w:rsidRPr="00EB38A5">
        <w:rPr>
          <w:rFonts w:ascii="Arial" w:eastAsia="Times New Roman" w:hAnsi="Arial" w:cs="Arial"/>
          <w:b w:val="0"/>
          <w:bCs w:val="0"/>
          <w:sz w:val="26"/>
          <w:lang w:val="ru-RU"/>
        </w:rPr>
        <w:t>4.6 Анимация врага</w:t>
      </w:r>
      <w:bookmarkEnd w:id="16"/>
    </w:p>
    <w:p w14:paraId="2675D80C"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Анимации врага реализованы через </w:t>
      </w:r>
      <w:r w:rsidRPr="001A47A2">
        <w:rPr>
          <w:rFonts w:eastAsia="Times New Roman" w:cs="Times New Roman"/>
          <w:sz w:val="24"/>
          <w:szCs w:val="24"/>
        </w:rPr>
        <w:t>EnemyAnimBP</w:t>
      </w:r>
      <w:r w:rsidRPr="001A47A2">
        <w:rPr>
          <w:rFonts w:eastAsia="Times New Roman" w:cs="Times New Roman"/>
          <w:sz w:val="24"/>
          <w:szCs w:val="24"/>
          <w:lang w:val="ru-RU"/>
        </w:rPr>
        <w:t xml:space="preserve"> (</w:t>
      </w:r>
      <w:r w:rsidRPr="001A47A2">
        <w:rPr>
          <w:rFonts w:eastAsia="Times New Roman" w:cs="Times New Roman"/>
          <w:sz w:val="24"/>
          <w:szCs w:val="24"/>
        </w:rPr>
        <w:t>Paper</w:t>
      </w:r>
      <w:r w:rsidRPr="001A47A2">
        <w:rPr>
          <w:rFonts w:eastAsia="Times New Roman" w:cs="Times New Roman"/>
          <w:sz w:val="24"/>
          <w:szCs w:val="24"/>
          <w:lang w:val="ru-RU"/>
        </w:rPr>
        <w:t xml:space="preserve"> </w:t>
      </w:r>
      <w:r w:rsidRPr="001A47A2">
        <w:rPr>
          <w:rFonts w:eastAsia="Times New Roman" w:cs="Times New Roman"/>
          <w:sz w:val="24"/>
          <w:szCs w:val="24"/>
        </w:rPr>
        <w:t>ZD</w:t>
      </w:r>
      <w:r w:rsidRPr="001A47A2">
        <w:rPr>
          <w:rFonts w:eastAsia="Times New Roman" w:cs="Times New Roman"/>
          <w:sz w:val="24"/>
          <w:szCs w:val="24"/>
          <w:lang w:val="ru-RU"/>
        </w:rPr>
        <w:t xml:space="preserve"> </w:t>
      </w:r>
      <w:r w:rsidRPr="001A47A2">
        <w:rPr>
          <w:rFonts w:eastAsia="Times New Roman" w:cs="Times New Roman"/>
          <w:sz w:val="24"/>
          <w:szCs w:val="24"/>
        </w:rPr>
        <w:t>AnimBP</w:t>
      </w:r>
      <w:r w:rsidRPr="001A47A2">
        <w:rPr>
          <w:rFonts w:eastAsia="Times New Roman" w:cs="Times New Roman"/>
          <w:sz w:val="24"/>
          <w:szCs w:val="24"/>
          <w:lang w:val="ru-RU"/>
        </w:rPr>
        <w:t xml:space="preserve">). В </w:t>
      </w:r>
      <w:r w:rsidRPr="001A47A2">
        <w:rPr>
          <w:rFonts w:eastAsia="Times New Roman" w:cs="Times New Roman"/>
          <w:sz w:val="24"/>
          <w:szCs w:val="24"/>
        </w:rPr>
        <w:t>EventGraph</w:t>
      </w:r>
      <w:r w:rsidRPr="001A47A2">
        <w:rPr>
          <w:rFonts w:eastAsia="Times New Roman" w:cs="Times New Roman"/>
          <w:sz w:val="24"/>
          <w:szCs w:val="24"/>
          <w:lang w:val="ru-RU"/>
        </w:rPr>
        <w:t xml:space="preserve"> при событии </w:t>
      </w:r>
      <w:r w:rsidRPr="001A47A2">
        <w:rPr>
          <w:rFonts w:eastAsia="Times New Roman" w:cs="Times New Roman"/>
          <w:sz w:val="24"/>
          <w:szCs w:val="24"/>
        </w:rPr>
        <w:t>OnInit</w:t>
      </w:r>
      <w:r w:rsidRPr="001A47A2">
        <w:rPr>
          <w:rFonts w:eastAsia="Times New Roman" w:cs="Times New Roman"/>
          <w:sz w:val="24"/>
          <w:szCs w:val="24"/>
          <w:lang w:val="ru-RU"/>
        </w:rPr>
        <w:t xml:space="preserve"> получает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xml:space="preserve"> через </w:t>
      </w:r>
      <w:r w:rsidRPr="001A47A2">
        <w:rPr>
          <w:rFonts w:eastAsia="Times New Roman" w:cs="Times New Roman"/>
          <w:sz w:val="24"/>
          <w:szCs w:val="24"/>
        </w:rPr>
        <w:t>Cast</w:t>
      </w:r>
      <w:r w:rsidRPr="001A47A2">
        <w:rPr>
          <w:rFonts w:eastAsia="Times New Roman" w:cs="Times New Roman"/>
          <w:sz w:val="24"/>
          <w:szCs w:val="24"/>
          <w:lang w:val="ru-RU"/>
        </w:rPr>
        <w:t xml:space="preserve">, сохраняет </w:t>
      </w:r>
      <w:r w:rsidRPr="001A47A2">
        <w:rPr>
          <w:rFonts w:eastAsia="Times New Roman" w:cs="Times New Roman"/>
          <w:sz w:val="24"/>
          <w:szCs w:val="24"/>
        </w:rPr>
        <w:t>Movement</w:t>
      </w:r>
      <w:r w:rsidRPr="001A47A2">
        <w:rPr>
          <w:rFonts w:eastAsia="Times New Roman" w:cs="Times New Roman"/>
          <w:sz w:val="24"/>
          <w:szCs w:val="24"/>
          <w:lang w:val="ru-RU"/>
        </w:rPr>
        <w:t xml:space="preserve"> </w:t>
      </w:r>
      <w:r w:rsidRPr="001A47A2">
        <w:rPr>
          <w:rFonts w:eastAsia="Times New Roman" w:cs="Times New Roman"/>
          <w:sz w:val="24"/>
          <w:szCs w:val="24"/>
        </w:rPr>
        <w:t>Component</w:t>
      </w:r>
      <w:r w:rsidRPr="001A47A2">
        <w:rPr>
          <w:rFonts w:eastAsia="Times New Roman" w:cs="Times New Roman"/>
          <w:sz w:val="24"/>
          <w:szCs w:val="24"/>
          <w:lang w:val="ru-RU"/>
        </w:rPr>
        <w:t xml:space="preserve"> и </w:t>
      </w:r>
      <w:r w:rsidRPr="001A47A2">
        <w:rPr>
          <w:rFonts w:eastAsia="Times New Roman" w:cs="Times New Roman"/>
          <w:sz w:val="24"/>
          <w:szCs w:val="24"/>
        </w:rPr>
        <w:t>BPC</w:t>
      </w:r>
      <w:r w:rsidRPr="001A47A2">
        <w:rPr>
          <w:rFonts w:eastAsia="Times New Roman" w:cs="Times New Roman"/>
          <w:sz w:val="24"/>
          <w:szCs w:val="24"/>
          <w:lang w:val="ru-RU"/>
        </w:rPr>
        <w:t>_</w:t>
      </w:r>
      <w:r w:rsidRPr="001A47A2">
        <w:rPr>
          <w:rFonts w:eastAsia="Times New Roman" w:cs="Times New Roman"/>
          <w:sz w:val="24"/>
          <w:szCs w:val="24"/>
        </w:rPr>
        <w:t>Health</w:t>
      </w:r>
      <w:r w:rsidRPr="001A47A2">
        <w:rPr>
          <w:rFonts w:eastAsia="Times New Roman" w:cs="Times New Roman"/>
          <w:sz w:val="24"/>
          <w:szCs w:val="24"/>
          <w:lang w:val="ru-RU"/>
        </w:rPr>
        <w:t xml:space="preserve">. При каждом тике обновляет переменные: </w:t>
      </w:r>
      <w:r w:rsidRPr="001A47A2">
        <w:rPr>
          <w:rFonts w:eastAsia="Times New Roman" w:cs="Times New Roman"/>
          <w:sz w:val="24"/>
          <w:szCs w:val="24"/>
        </w:rPr>
        <w:t>IsMoving</w:t>
      </w:r>
      <w:r w:rsidRPr="001A47A2">
        <w:rPr>
          <w:rFonts w:eastAsia="Times New Roman" w:cs="Times New Roman"/>
          <w:sz w:val="24"/>
          <w:szCs w:val="24"/>
          <w:lang w:val="ru-RU"/>
        </w:rPr>
        <w:t xml:space="preserve"> — сравнивает </w:t>
      </w:r>
      <w:r w:rsidRPr="001A47A2">
        <w:rPr>
          <w:rFonts w:eastAsia="Times New Roman" w:cs="Times New Roman"/>
          <w:sz w:val="24"/>
          <w:szCs w:val="24"/>
        </w:rPr>
        <w:t>Vector</w:t>
      </w:r>
      <w:r w:rsidRPr="001A47A2">
        <w:rPr>
          <w:rFonts w:eastAsia="Times New Roman" w:cs="Times New Roman"/>
          <w:sz w:val="24"/>
          <w:szCs w:val="24"/>
          <w:lang w:val="ru-RU"/>
        </w:rPr>
        <w:t xml:space="preserve"> </w:t>
      </w:r>
      <w:r w:rsidRPr="001A47A2">
        <w:rPr>
          <w:rFonts w:eastAsia="Times New Roman" w:cs="Times New Roman"/>
          <w:sz w:val="24"/>
          <w:szCs w:val="24"/>
        </w:rPr>
        <w:t>Length</w:t>
      </w:r>
      <w:r w:rsidRPr="001A47A2">
        <w:rPr>
          <w:rFonts w:eastAsia="Times New Roman" w:cs="Times New Roman"/>
          <w:sz w:val="24"/>
          <w:szCs w:val="24"/>
          <w:lang w:val="ru-RU"/>
        </w:rPr>
        <w:t xml:space="preserve"> скорости с 0, </w:t>
      </w:r>
      <w:r w:rsidRPr="001A47A2">
        <w:rPr>
          <w:rFonts w:eastAsia="Times New Roman" w:cs="Times New Roman"/>
          <w:sz w:val="24"/>
          <w:szCs w:val="24"/>
        </w:rPr>
        <w:t>IsDead</w:t>
      </w:r>
      <w:r w:rsidRPr="001A47A2">
        <w:rPr>
          <w:rFonts w:eastAsia="Times New Roman" w:cs="Times New Roman"/>
          <w:sz w:val="24"/>
          <w:szCs w:val="24"/>
          <w:lang w:val="ru-RU"/>
        </w:rPr>
        <w:t xml:space="preserve"> — считывает из компонента здоровья. Граф состояний содержит три состояния: </w:t>
      </w:r>
      <w:r w:rsidRPr="001A47A2">
        <w:rPr>
          <w:rFonts w:eastAsia="Times New Roman" w:cs="Times New Roman"/>
          <w:sz w:val="24"/>
          <w:szCs w:val="24"/>
        </w:rPr>
        <w:t>Idle</w:t>
      </w:r>
      <w:r w:rsidRPr="001A47A2">
        <w:rPr>
          <w:rFonts w:eastAsia="Times New Roman" w:cs="Times New Roman"/>
          <w:sz w:val="24"/>
          <w:szCs w:val="24"/>
          <w:lang w:val="ru-RU"/>
        </w:rPr>
        <w:t xml:space="preserve">, </w:t>
      </w:r>
      <w:r w:rsidRPr="001A47A2">
        <w:rPr>
          <w:rFonts w:eastAsia="Times New Roman" w:cs="Times New Roman"/>
          <w:sz w:val="24"/>
          <w:szCs w:val="24"/>
        </w:rPr>
        <w:t>Walk</w:t>
      </w:r>
      <w:r w:rsidRPr="001A47A2">
        <w:rPr>
          <w:rFonts w:eastAsia="Times New Roman" w:cs="Times New Roman"/>
          <w:sz w:val="24"/>
          <w:szCs w:val="24"/>
          <w:lang w:val="ru-RU"/>
        </w:rPr>
        <w:t xml:space="preserve">, </w:t>
      </w:r>
      <w:r w:rsidRPr="001A47A2">
        <w:rPr>
          <w:rFonts w:eastAsia="Times New Roman" w:cs="Times New Roman"/>
          <w:sz w:val="24"/>
          <w:szCs w:val="24"/>
        </w:rPr>
        <w:t>Die</w:t>
      </w:r>
      <w:r w:rsidRPr="001A47A2">
        <w:rPr>
          <w:rFonts w:eastAsia="Times New Roman" w:cs="Times New Roman"/>
          <w:sz w:val="24"/>
          <w:szCs w:val="24"/>
          <w:lang w:val="ru-RU"/>
        </w:rPr>
        <w:t xml:space="preserve">. Переходы: </w:t>
      </w:r>
      <w:r w:rsidRPr="001A47A2">
        <w:rPr>
          <w:rFonts w:eastAsia="Times New Roman" w:cs="Times New Roman"/>
          <w:sz w:val="24"/>
          <w:szCs w:val="24"/>
        </w:rPr>
        <w:t>Idle</w:t>
      </w:r>
      <w:r w:rsidRPr="001A47A2">
        <w:rPr>
          <w:rFonts w:eastAsia="Times New Roman" w:cs="Times New Roman"/>
          <w:sz w:val="24"/>
          <w:szCs w:val="24"/>
          <w:lang w:val="ru-RU"/>
        </w:rPr>
        <w:t xml:space="preserve"> ↔ </w:t>
      </w:r>
      <w:r w:rsidRPr="001A47A2">
        <w:rPr>
          <w:rFonts w:eastAsia="Times New Roman" w:cs="Times New Roman"/>
          <w:sz w:val="24"/>
          <w:szCs w:val="24"/>
        </w:rPr>
        <w:t>Walk</w:t>
      </w:r>
      <w:r w:rsidRPr="001A47A2">
        <w:rPr>
          <w:rFonts w:eastAsia="Times New Roman" w:cs="Times New Roman"/>
          <w:sz w:val="24"/>
          <w:szCs w:val="24"/>
          <w:lang w:val="ru-RU"/>
        </w:rPr>
        <w:t xml:space="preserve"> (по </w:t>
      </w:r>
      <w:r w:rsidRPr="001A47A2">
        <w:rPr>
          <w:rFonts w:eastAsia="Times New Roman" w:cs="Times New Roman"/>
          <w:sz w:val="24"/>
          <w:szCs w:val="24"/>
        </w:rPr>
        <w:t>IsMoving</w:t>
      </w:r>
      <w:r w:rsidRPr="001A47A2">
        <w:rPr>
          <w:rFonts w:eastAsia="Times New Roman" w:cs="Times New Roman"/>
          <w:sz w:val="24"/>
          <w:szCs w:val="24"/>
          <w:lang w:val="ru-RU"/>
        </w:rPr>
        <w:t xml:space="preserve">), </w:t>
      </w:r>
      <w:r w:rsidRPr="001A47A2">
        <w:rPr>
          <w:rFonts w:eastAsia="Times New Roman" w:cs="Times New Roman"/>
          <w:sz w:val="24"/>
          <w:szCs w:val="24"/>
        </w:rPr>
        <w:t>Idle</w:t>
      </w:r>
      <w:r w:rsidRPr="001A47A2">
        <w:rPr>
          <w:rFonts w:eastAsia="Times New Roman" w:cs="Times New Roman"/>
          <w:sz w:val="24"/>
          <w:szCs w:val="24"/>
          <w:lang w:val="ru-RU"/>
        </w:rPr>
        <w:t>/</w:t>
      </w:r>
      <w:r w:rsidRPr="001A47A2">
        <w:rPr>
          <w:rFonts w:eastAsia="Times New Roman" w:cs="Times New Roman"/>
          <w:sz w:val="24"/>
          <w:szCs w:val="24"/>
        </w:rPr>
        <w:t>Walk</w:t>
      </w:r>
      <w:r w:rsidRPr="001A47A2">
        <w:rPr>
          <w:rFonts w:eastAsia="Times New Roman" w:cs="Times New Roman"/>
          <w:sz w:val="24"/>
          <w:szCs w:val="24"/>
          <w:lang w:val="ru-RU"/>
        </w:rPr>
        <w:t xml:space="preserve"> → </w:t>
      </w:r>
      <w:r w:rsidRPr="001A47A2">
        <w:rPr>
          <w:rFonts w:eastAsia="Times New Roman" w:cs="Times New Roman"/>
          <w:sz w:val="24"/>
          <w:szCs w:val="24"/>
        </w:rPr>
        <w:t>Die</w:t>
      </w:r>
      <w:r w:rsidRPr="001A47A2">
        <w:rPr>
          <w:rFonts w:eastAsia="Times New Roman" w:cs="Times New Roman"/>
          <w:sz w:val="24"/>
          <w:szCs w:val="24"/>
          <w:lang w:val="ru-RU"/>
        </w:rPr>
        <w:t xml:space="preserve"> (по </w:t>
      </w:r>
      <w:r w:rsidRPr="001A47A2">
        <w:rPr>
          <w:rFonts w:eastAsia="Times New Roman" w:cs="Times New Roman"/>
          <w:sz w:val="24"/>
          <w:szCs w:val="24"/>
        </w:rPr>
        <w:t>IsDead</w:t>
      </w:r>
      <w:r w:rsidRPr="001A47A2">
        <w:rPr>
          <w:rFonts w:eastAsia="Times New Roman" w:cs="Times New Roman"/>
          <w:sz w:val="24"/>
          <w:szCs w:val="24"/>
          <w:lang w:val="ru-RU"/>
        </w:rPr>
        <w:t xml:space="preserve">). Для врага подготовлены анимации: </w:t>
      </w:r>
      <w:r w:rsidRPr="001A47A2">
        <w:rPr>
          <w:rFonts w:eastAsia="Times New Roman" w:cs="Times New Roman"/>
          <w:sz w:val="24"/>
          <w:szCs w:val="24"/>
        </w:rPr>
        <w:t>EnemyIdle</w:t>
      </w:r>
      <w:r w:rsidRPr="001A47A2">
        <w:rPr>
          <w:rFonts w:eastAsia="Times New Roman" w:cs="Times New Roman"/>
          <w:sz w:val="24"/>
          <w:szCs w:val="24"/>
          <w:lang w:val="ru-RU"/>
        </w:rPr>
        <w:t xml:space="preserve">, </w:t>
      </w:r>
      <w:r w:rsidRPr="001A47A2">
        <w:rPr>
          <w:rFonts w:eastAsia="Times New Roman" w:cs="Times New Roman"/>
          <w:sz w:val="24"/>
          <w:szCs w:val="24"/>
        </w:rPr>
        <w:t>EnemyWalk</w:t>
      </w:r>
      <w:r w:rsidRPr="001A47A2">
        <w:rPr>
          <w:rFonts w:eastAsia="Times New Roman" w:cs="Times New Roman"/>
          <w:sz w:val="24"/>
          <w:szCs w:val="24"/>
          <w:lang w:val="ru-RU"/>
        </w:rPr>
        <w:t xml:space="preserve">, </w:t>
      </w:r>
      <w:r w:rsidRPr="001A47A2">
        <w:rPr>
          <w:rFonts w:eastAsia="Times New Roman" w:cs="Times New Roman"/>
          <w:sz w:val="24"/>
          <w:szCs w:val="24"/>
        </w:rPr>
        <w:t>EnemyAttack</w:t>
      </w:r>
      <w:r w:rsidRPr="001A47A2">
        <w:rPr>
          <w:rFonts w:eastAsia="Times New Roman" w:cs="Times New Roman"/>
          <w:sz w:val="24"/>
          <w:szCs w:val="24"/>
          <w:lang w:val="ru-RU"/>
        </w:rPr>
        <w:t xml:space="preserve">, </w:t>
      </w:r>
      <w:r w:rsidRPr="001A47A2">
        <w:rPr>
          <w:rFonts w:eastAsia="Times New Roman" w:cs="Times New Roman"/>
          <w:sz w:val="24"/>
          <w:szCs w:val="24"/>
        </w:rPr>
        <w:t>EnemyDie</w:t>
      </w:r>
      <w:r w:rsidRPr="001A47A2">
        <w:rPr>
          <w:rFonts w:eastAsia="Times New Roman" w:cs="Times New Roman"/>
          <w:sz w:val="24"/>
          <w:szCs w:val="24"/>
          <w:lang w:val="ru-RU"/>
        </w:rPr>
        <w:t>.</w:t>
      </w:r>
    </w:p>
    <w:p w14:paraId="768AE1E3" w14:textId="77777777" w:rsidR="001A47A2" w:rsidRPr="00EB38A5" w:rsidRDefault="001A47A2" w:rsidP="001A47A2">
      <w:pPr>
        <w:pStyle w:val="21"/>
        <w:ind w:firstLine="709"/>
        <w:rPr>
          <w:rFonts w:ascii="Arial" w:hAnsi="Arial" w:cs="Arial"/>
          <w:b w:val="0"/>
          <w:bCs w:val="0"/>
          <w:sz w:val="26"/>
          <w:lang w:val="ru-RU"/>
        </w:rPr>
      </w:pPr>
      <w:bookmarkStart w:id="17" w:name="_Toc233741707"/>
      <w:r w:rsidRPr="00EB38A5">
        <w:rPr>
          <w:rFonts w:ascii="Arial" w:eastAsia="Times New Roman" w:hAnsi="Arial" w:cs="Arial"/>
          <w:b w:val="0"/>
          <w:bCs w:val="0"/>
          <w:sz w:val="26"/>
          <w:lang w:val="ru-RU"/>
        </w:rPr>
        <w:t>4.7 Хитбоксы и нанесение урона</w:t>
      </w:r>
      <w:bookmarkEnd w:id="17"/>
    </w:p>
    <w:p w14:paraId="6E56E1BF"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Для управления хитбоксом атаки врага реализованы кастомные события </w:t>
      </w:r>
      <w:r w:rsidRPr="001A47A2">
        <w:rPr>
          <w:rFonts w:eastAsia="Times New Roman" w:cs="Times New Roman"/>
          <w:sz w:val="24"/>
          <w:szCs w:val="24"/>
        </w:rPr>
        <w:t>EnableHitBox</w:t>
      </w:r>
      <w:r w:rsidRPr="001A47A2">
        <w:rPr>
          <w:rFonts w:eastAsia="Times New Roman" w:cs="Times New Roman"/>
          <w:sz w:val="24"/>
          <w:szCs w:val="24"/>
          <w:lang w:val="ru-RU"/>
        </w:rPr>
        <w:t xml:space="preserve"> и </w:t>
      </w:r>
      <w:r w:rsidRPr="001A47A2">
        <w:rPr>
          <w:rFonts w:eastAsia="Times New Roman" w:cs="Times New Roman"/>
          <w:sz w:val="24"/>
          <w:szCs w:val="24"/>
        </w:rPr>
        <w:t>DisableHitBox</w:t>
      </w:r>
      <w:r w:rsidRPr="001A47A2">
        <w:rPr>
          <w:rFonts w:eastAsia="Times New Roman" w:cs="Times New Roman"/>
          <w:sz w:val="24"/>
          <w:szCs w:val="24"/>
          <w:lang w:val="ru-RU"/>
        </w:rPr>
        <w:t xml:space="preserve"> в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xml:space="preserve">. При </w:t>
      </w:r>
      <w:r w:rsidRPr="001A47A2">
        <w:rPr>
          <w:rFonts w:eastAsia="Times New Roman" w:cs="Times New Roman"/>
          <w:sz w:val="24"/>
          <w:szCs w:val="24"/>
        </w:rPr>
        <w:t>EnableHitBox</w:t>
      </w:r>
      <w:r w:rsidRPr="001A47A2">
        <w:rPr>
          <w:rFonts w:eastAsia="Times New Roman" w:cs="Times New Roman"/>
          <w:sz w:val="24"/>
          <w:szCs w:val="24"/>
          <w:lang w:val="ru-RU"/>
        </w:rPr>
        <w:t xml:space="preserve"> коллизия компонента </w:t>
      </w:r>
      <w:r w:rsidRPr="001A47A2">
        <w:rPr>
          <w:rFonts w:eastAsia="Times New Roman" w:cs="Times New Roman"/>
          <w:sz w:val="24"/>
          <w:szCs w:val="24"/>
        </w:rPr>
        <w:t>Player</w:t>
      </w:r>
      <w:r w:rsidRPr="001A47A2">
        <w:rPr>
          <w:rFonts w:eastAsia="Times New Roman" w:cs="Times New Roman"/>
          <w:sz w:val="24"/>
          <w:szCs w:val="24"/>
          <w:lang w:val="ru-RU"/>
        </w:rPr>
        <w:t xml:space="preserve"> </w:t>
      </w:r>
      <w:r w:rsidRPr="001A47A2">
        <w:rPr>
          <w:rFonts w:eastAsia="Times New Roman" w:cs="Times New Roman"/>
          <w:sz w:val="24"/>
          <w:szCs w:val="24"/>
        </w:rPr>
        <w:t>Hit</w:t>
      </w:r>
      <w:r w:rsidRPr="001A47A2">
        <w:rPr>
          <w:rFonts w:eastAsia="Times New Roman" w:cs="Times New Roman"/>
          <w:sz w:val="24"/>
          <w:szCs w:val="24"/>
          <w:lang w:val="ru-RU"/>
        </w:rPr>
        <w:t xml:space="preserve"> </w:t>
      </w:r>
      <w:r w:rsidRPr="001A47A2">
        <w:rPr>
          <w:rFonts w:eastAsia="Times New Roman" w:cs="Times New Roman"/>
          <w:sz w:val="24"/>
          <w:szCs w:val="24"/>
        </w:rPr>
        <w:t>Box</w:t>
      </w:r>
      <w:r w:rsidRPr="001A47A2">
        <w:rPr>
          <w:rFonts w:eastAsia="Times New Roman" w:cs="Times New Roman"/>
          <w:sz w:val="24"/>
          <w:szCs w:val="24"/>
          <w:lang w:val="ru-RU"/>
        </w:rPr>
        <w:t xml:space="preserve"> устанавливается в </w:t>
      </w:r>
      <w:r w:rsidRPr="001A47A2">
        <w:rPr>
          <w:rFonts w:eastAsia="Times New Roman" w:cs="Times New Roman"/>
          <w:sz w:val="24"/>
          <w:szCs w:val="24"/>
        </w:rPr>
        <w:t>Query</w:t>
      </w:r>
      <w:r w:rsidRPr="001A47A2">
        <w:rPr>
          <w:rFonts w:eastAsia="Times New Roman" w:cs="Times New Roman"/>
          <w:sz w:val="24"/>
          <w:szCs w:val="24"/>
          <w:lang w:val="ru-RU"/>
        </w:rPr>
        <w:t xml:space="preserve"> </w:t>
      </w:r>
      <w:r w:rsidRPr="001A47A2">
        <w:rPr>
          <w:rFonts w:eastAsia="Times New Roman" w:cs="Times New Roman"/>
          <w:sz w:val="24"/>
          <w:szCs w:val="24"/>
        </w:rPr>
        <w:t>Only</w:t>
      </w:r>
      <w:r w:rsidRPr="001A47A2">
        <w:rPr>
          <w:rFonts w:eastAsia="Times New Roman" w:cs="Times New Roman"/>
          <w:sz w:val="24"/>
          <w:szCs w:val="24"/>
          <w:lang w:val="ru-RU"/>
        </w:rPr>
        <w:t xml:space="preserve"> (</w:t>
      </w:r>
      <w:r w:rsidRPr="001A47A2">
        <w:rPr>
          <w:rFonts w:eastAsia="Times New Roman" w:cs="Times New Roman"/>
          <w:sz w:val="24"/>
          <w:szCs w:val="24"/>
        </w:rPr>
        <w:t>No</w:t>
      </w:r>
      <w:r w:rsidRPr="001A47A2">
        <w:rPr>
          <w:rFonts w:eastAsia="Times New Roman" w:cs="Times New Roman"/>
          <w:sz w:val="24"/>
          <w:szCs w:val="24"/>
          <w:lang w:val="ru-RU"/>
        </w:rPr>
        <w:t xml:space="preserve"> </w:t>
      </w:r>
      <w:r w:rsidRPr="001A47A2">
        <w:rPr>
          <w:rFonts w:eastAsia="Times New Roman" w:cs="Times New Roman"/>
          <w:sz w:val="24"/>
          <w:szCs w:val="24"/>
        </w:rPr>
        <w:t>Physics</w:t>
      </w:r>
      <w:r w:rsidRPr="001A47A2">
        <w:rPr>
          <w:rFonts w:eastAsia="Times New Roman" w:cs="Times New Roman"/>
          <w:sz w:val="24"/>
          <w:szCs w:val="24"/>
          <w:lang w:val="ru-RU"/>
        </w:rPr>
        <w:t xml:space="preserve"> </w:t>
      </w:r>
      <w:r w:rsidRPr="001A47A2">
        <w:rPr>
          <w:rFonts w:eastAsia="Times New Roman" w:cs="Times New Roman"/>
          <w:sz w:val="24"/>
          <w:szCs w:val="24"/>
        </w:rPr>
        <w:t>Collision</w:t>
      </w:r>
      <w:r w:rsidRPr="001A47A2">
        <w:rPr>
          <w:rFonts w:eastAsia="Times New Roman" w:cs="Times New Roman"/>
          <w:sz w:val="24"/>
          <w:szCs w:val="24"/>
          <w:lang w:val="ru-RU"/>
        </w:rPr>
        <w:t xml:space="preserve">), видимость включается. При </w:t>
      </w:r>
      <w:r w:rsidRPr="001A47A2">
        <w:rPr>
          <w:rFonts w:eastAsia="Times New Roman" w:cs="Times New Roman"/>
          <w:sz w:val="24"/>
          <w:szCs w:val="24"/>
        </w:rPr>
        <w:t>DisableHitBox</w:t>
      </w:r>
      <w:r w:rsidRPr="001A47A2">
        <w:rPr>
          <w:rFonts w:eastAsia="Times New Roman" w:cs="Times New Roman"/>
          <w:sz w:val="24"/>
          <w:szCs w:val="24"/>
          <w:lang w:val="ru-RU"/>
        </w:rPr>
        <w:t xml:space="preserve"> — коллизия </w:t>
      </w:r>
      <w:r w:rsidRPr="001A47A2">
        <w:rPr>
          <w:rFonts w:eastAsia="Times New Roman" w:cs="Times New Roman"/>
          <w:sz w:val="24"/>
          <w:szCs w:val="24"/>
        </w:rPr>
        <w:t>No</w:t>
      </w:r>
      <w:r w:rsidRPr="001A47A2">
        <w:rPr>
          <w:rFonts w:eastAsia="Times New Roman" w:cs="Times New Roman"/>
          <w:sz w:val="24"/>
          <w:szCs w:val="24"/>
          <w:lang w:val="ru-RU"/>
        </w:rPr>
        <w:t xml:space="preserve"> </w:t>
      </w:r>
      <w:r w:rsidRPr="001A47A2">
        <w:rPr>
          <w:rFonts w:eastAsia="Times New Roman" w:cs="Times New Roman"/>
          <w:sz w:val="24"/>
          <w:szCs w:val="24"/>
        </w:rPr>
        <w:t>Collision</w:t>
      </w:r>
      <w:r w:rsidRPr="001A47A2">
        <w:rPr>
          <w:rFonts w:eastAsia="Times New Roman" w:cs="Times New Roman"/>
          <w:sz w:val="24"/>
          <w:szCs w:val="24"/>
          <w:lang w:val="ru-RU"/>
        </w:rPr>
        <w:t>, скрытый. При пересечении хитбокса с игроком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Component</w:t>
      </w:r>
      <w:r w:rsidRPr="001A47A2">
        <w:rPr>
          <w:rFonts w:eastAsia="Times New Roman" w:cs="Times New Roman"/>
          <w:sz w:val="24"/>
          <w:szCs w:val="24"/>
          <w:lang w:val="ru-RU"/>
        </w:rPr>
        <w:t xml:space="preserve"> </w:t>
      </w:r>
      <w:r w:rsidRPr="001A47A2">
        <w:rPr>
          <w:rFonts w:eastAsia="Times New Roman" w:cs="Times New Roman"/>
          <w:sz w:val="24"/>
          <w:szCs w:val="24"/>
        </w:rPr>
        <w:t>Begin</w:t>
      </w:r>
      <w:r w:rsidRPr="001A47A2">
        <w:rPr>
          <w:rFonts w:eastAsia="Times New Roman" w:cs="Times New Roman"/>
          <w:sz w:val="24"/>
          <w:szCs w:val="24"/>
          <w:lang w:val="ru-RU"/>
        </w:rPr>
        <w:t xml:space="preserve"> </w:t>
      </w:r>
      <w:r w:rsidRPr="001A47A2">
        <w:rPr>
          <w:rFonts w:eastAsia="Times New Roman" w:cs="Times New Roman"/>
          <w:sz w:val="24"/>
          <w:szCs w:val="24"/>
        </w:rPr>
        <w:t>Overlap</w:t>
      </w:r>
      <w:r w:rsidRPr="001A47A2">
        <w:rPr>
          <w:rFonts w:eastAsia="Times New Roman" w:cs="Times New Roman"/>
          <w:sz w:val="24"/>
          <w:szCs w:val="24"/>
          <w:lang w:val="ru-RU"/>
        </w:rPr>
        <w:t xml:space="preserve">) выполняется </w:t>
      </w:r>
      <w:r w:rsidRPr="001A47A2">
        <w:rPr>
          <w:rFonts w:eastAsia="Times New Roman" w:cs="Times New Roman"/>
          <w:sz w:val="24"/>
          <w:szCs w:val="24"/>
        </w:rPr>
        <w:t>Cast</w:t>
      </w:r>
      <w:r w:rsidRPr="001A47A2">
        <w:rPr>
          <w:rFonts w:eastAsia="Times New Roman" w:cs="Times New Roman"/>
          <w:sz w:val="24"/>
          <w:szCs w:val="24"/>
          <w:lang w:val="ru-RU"/>
        </w:rPr>
        <w:t xml:space="preserve"> к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Player</w:t>
      </w:r>
      <w:r w:rsidRPr="001A47A2">
        <w:rPr>
          <w:rFonts w:eastAsia="Times New Roman" w:cs="Times New Roman"/>
          <w:sz w:val="24"/>
          <w:szCs w:val="24"/>
          <w:lang w:val="ru-RU"/>
        </w:rPr>
        <w:t xml:space="preserve"> и вызов </w:t>
      </w:r>
      <w:r w:rsidRPr="001A47A2">
        <w:rPr>
          <w:rFonts w:eastAsia="Times New Roman" w:cs="Times New Roman"/>
          <w:sz w:val="24"/>
          <w:szCs w:val="24"/>
        </w:rPr>
        <w:t>Apply</w:t>
      </w:r>
      <w:r w:rsidRPr="001A47A2">
        <w:rPr>
          <w:rFonts w:eastAsia="Times New Roman" w:cs="Times New Roman"/>
          <w:sz w:val="24"/>
          <w:szCs w:val="24"/>
          <w:lang w:val="ru-RU"/>
        </w:rPr>
        <w:t xml:space="preserve"> </w:t>
      </w:r>
      <w:r w:rsidRPr="001A47A2">
        <w:rPr>
          <w:rFonts w:eastAsia="Times New Roman" w:cs="Times New Roman"/>
          <w:sz w:val="24"/>
          <w:szCs w:val="24"/>
        </w:rPr>
        <w:t>Damage</w:t>
      </w:r>
      <w:r w:rsidRPr="001A47A2">
        <w:rPr>
          <w:rFonts w:eastAsia="Times New Roman" w:cs="Times New Roman"/>
          <w:sz w:val="24"/>
          <w:szCs w:val="24"/>
          <w:lang w:val="ru-RU"/>
        </w:rPr>
        <w:t xml:space="preserve"> с заданным значением </w:t>
      </w:r>
      <w:r w:rsidRPr="001A47A2">
        <w:rPr>
          <w:rFonts w:eastAsia="Times New Roman" w:cs="Times New Roman"/>
          <w:sz w:val="24"/>
          <w:szCs w:val="24"/>
        </w:rPr>
        <w:t>Damage</w:t>
      </w:r>
      <w:r w:rsidRPr="001A47A2">
        <w:rPr>
          <w:rFonts w:eastAsia="Times New Roman" w:cs="Times New Roman"/>
          <w:sz w:val="24"/>
          <w:szCs w:val="24"/>
          <w:lang w:val="ru-RU"/>
        </w:rPr>
        <w:t>.</w:t>
      </w:r>
    </w:p>
    <w:p w14:paraId="4B58483A" w14:textId="231F5EB0" w:rsidR="001F61AC" w:rsidRDefault="001A47A2" w:rsidP="001A47A2">
      <w:pPr>
        <w:jc w:val="both"/>
        <w:rPr>
          <w:rFonts w:eastAsia="Times New Roman" w:cs="Times New Roman"/>
          <w:sz w:val="24"/>
          <w:szCs w:val="24"/>
          <w:lang w:val="ru-RU"/>
        </w:rPr>
      </w:pPr>
      <w:r w:rsidRPr="001A47A2">
        <w:rPr>
          <w:rFonts w:eastAsia="Times New Roman" w:cs="Times New Roman"/>
          <w:sz w:val="24"/>
          <w:szCs w:val="24"/>
          <w:lang w:val="ru-RU"/>
        </w:rPr>
        <w:t>Уведомления анимации (</w:t>
      </w:r>
      <w:r w:rsidRPr="001A47A2">
        <w:rPr>
          <w:rFonts w:eastAsia="Times New Roman" w:cs="Times New Roman"/>
          <w:sz w:val="24"/>
          <w:szCs w:val="24"/>
        </w:rPr>
        <w:t>Anim</w:t>
      </w:r>
      <w:r w:rsidRPr="001A47A2">
        <w:rPr>
          <w:rFonts w:eastAsia="Times New Roman" w:cs="Times New Roman"/>
          <w:sz w:val="24"/>
          <w:szCs w:val="24"/>
          <w:lang w:val="ru-RU"/>
        </w:rPr>
        <w:t xml:space="preserve"> </w:t>
      </w:r>
      <w:r w:rsidRPr="001A47A2">
        <w:rPr>
          <w:rFonts w:eastAsia="Times New Roman" w:cs="Times New Roman"/>
          <w:sz w:val="24"/>
          <w:szCs w:val="24"/>
        </w:rPr>
        <w:t>Notify</w:t>
      </w:r>
      <w:r w:rsidRPr="001A47A2">
        <w:rPr>
          <w:rFonts w:eastAsia="Times New Roman" w:cs="Times New Roman"/>
          <w:sz w:val="24"/>
          <w:szCs w:val="24"/>
          <w:lang w:val="ru-RU"/>
        </w:rPr>
        <w:t xml:space="preserve">) управляют хитбоксами: </w:t>
      </w:r>
      <w:r w:rsidRPr="001A47A2">
        <w:rPr>
          <w:rFonts w:eastAsia="Times New Roman" w:cs="Times New Roman"/>
          <w:sz w:val="24"/>
          <w:szCs w:val="24"/>
        </w:rPr>
        <w:t>Enemy</w:t>
      </w:r>
      <w:r w:rsidRPr="001A47A2">
        <w:rPr>
          <w:rFonts w:eastAsia="Times New Roman" w:cs="Times New Roman"/>
          <w:sz w:val="24"/>
          <w:szCs w:val="24"/>
          <w:lang w:val="ru-RU"/>
        </w:rPr>
        <w:t>_</w:t>
      </w:r>
      <w:r w:rsidRPr="001A47A2">
        <w:rPr>
          <w:rFonts w:eastAsia="Times New Roman" w:cs="Times New Roman"/>
          <w:sz w:val="24"/>
          <w:szCs w:val="24"/>
        </w:rPr>
        <w:t>EnablePlayerHitVBox</w:t>
      </w:r>
      <w:r w:rsidRPr="001A47A2">
        <w:rPr>
          <w:rFonts w:eastAsia="Times New Roman" w:cs="Times New Roman"/>
          <w:sz w:val="24"/>
          <w:szCs w:val="24"/>
          <w:lang w:val="ru-RU"/>
        </w:rPr>
        <w:t xml:space="preserve"> активирует хитбокс в начале удара (</w:t>
      </w:r>
      <w:r w:rsidRPr="001A47A2">
        <w:rPr>
          <w:rFonts w:eastAsia="Times New Roman" w:cs="Times New Roman"/>
          <w:sz w:val="24"/>
          <w:szCs w:val="24"/>
        </w:rPr>
        <w:t>OnNotifyBegin</w:t>
      </w:r>
      <w:r w:rsidRPr="001A47A2">
        <w:rPr>
          <w:rFonts w:eastAsia="Times New Roman" w:cs="Times New Roman"/>
          <w:sz w:val="24"/>
          <w:szCs w:val="24"/>
          <w:lang w:val="ru-RU"/>
        </w:rPr>
        <w:t>), деактивирует после окончания удара (</w:t>
      </w:r>
      <w:r w:rsidRPr="001A47A2">
        <w:rPr>
          <w:rFonts w:eastAsia="Times New Roman" w:cs="Times New Roman"/>
          <w:sz w:val="24"/>
          <w:szCs w:val="24"/>
        </w:rPr>
        <w:t>OnNotifyEnd</w:t>
      </w:r>
      <w:r w:rsidRPr="001A47A2">
        <w:rPr>
          <w:rFonts w:eastAsia="Times New Roman" w:cs="Times New Roman"/>
          <w:sz w:val="24"/>
          <w:szCs w:val="24"/>
          <w:lang w:val="ru-RU"/>
        </w:rPr>
        <w:t xml:space="preserve">) через </w:t>
      </w:r>
      <w:r w:rsidRPr="001A47A2">
        <w:rPr>
          <w:rFonts w:eastAsia="Times New Roman" w:cs="Times New Roman"/>
          <w:sz w:val="24"/>
          <w:szCs w:val="24"/>
        </w:rPr>
        <w:t>Cast</w:t>
      </w:r>
      <w:r w:rsidRPr="001A47A2">
        <w:rPr>
          <w:rFonts w:eastAsia="Times New Roman" w:cs="Times New Roman"/>
          <w:sz w:val="24"/>
          <w:szCs w:val="24"/>
          <w:lang w:val="ru-RU"/>
        </w:rPr>
        <w:t xml:space="preserve"> к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xml:space="preserve"> и вызов </w:t>
      </w:r>
      <w:r w:rsidRPr="001A47A2">
        <w:rPr>
          <w:rFonts w:eastAsia="Times New Roman" w:cs="Times New Roman"/>
          <w:sz w:val="24"/>
          <w:szCs w:val="24"/>
        </w:rPr>
        <w:t>Disable</w:t>
      </w:r>
      <w:r w:rsidRPr="001A47A2">
        <w:rPr>
          <w:rFonts w:eastAsia="Times New Roman" w:cs="Times New Roman"/>
          <w:sz w:val="24"/>
          <w:szCs w:val="24"/>
          <w:lang w:val="ru-RU"/>
        </w:rPr>
        <w:t xml:space="preserve"> </w:t>
      </w:r>
      <w:r w:rsidRPr="001A47A2">
        <w:rPr>
          <w:rFonts w:eastAsia="Times New Roman" w:cs="Times New Roman"/>
          <w:sz w:val="24"/>
          <w:szCs w:val="24"/>
        </w:rPr>
        <w:t>Hit</w:t>
      </w:r>
      <w:r w:rsidRPr="001A47A2">
        <w:rPr>
          <w:rFonts w:eastAsia="Times New Roman" w:cs="Times New Roman"/>
          <w:sz w:val="24"/>
          <w:szCs w:val="24"/>
          <w:lang w:val="ru-RU"/>
        </w:rPr>
        <w:t xml:space="preserve"> </w:t>
      </w:r>
      <w:r w:rsidRPr="001A47A2">
        <w:rPr>
          <w:rFonts w:eastAsia="Times New Roman" w:cs="Times New Roman"/>
          <w:sz w:val="24"/>
          <w:szCs w:val="24"/>
        </w:rPr>
        <w:t>Box</w:t>
      </w:r>
      <w:r w:rsidRPr="001A47A2">
        <w:rPr>
          <w:rFonts w:eastAsia="Times New Roman" w:cs="Times New Roman"/>
          <w:sz w:val="24"/>
          <w:szCs w:val="24"/>
          <w:lang w:val="ru-RU"/>
        </w:rPr>
        <w:t>.</w:t>
      </w:r>
    </w:p>
    <w:p w14:paraId="05803EAA" w14:textId="77777777" w:rsidR="001F61AC" w:rsidRDefault="001F61AC">
      <w:pPr>
        <w:spacing w:after="200" w:line="276" w:lineRule="auto"/>
        <w:ind w:firstLine="0"/>
        <w:rPr>
          <w:rFonts w:eastAsia="Times New Roman" w:cs="Times New Roman"/>
          <w:sz w:val="24"/>
          <w:szCs w:val="24"/>
          <w:lang w:val="ru-RU"/>
        </w:rPr>
      </w:pPr>
      <w:r>
        <w:rPr>
          <w:rFonts w:eastAsia="Times New Roman" w:cs="Times New Roman"/>
          <w:sz w:val="24"/>
          <w:szCs w:val="24"/>
          <w:lang w:val="ru-RU"/>
        </w:rPr>
        <w:br w:type="page"/>
      </w:r>
    </w:p>
    <w:p w14:paraId="14D7B4A3" w14:textId="2FC844A2" w:rsidR="001A47A2" w:rsidRPr="001A47A2" w:rsidRDefault="001A47A2" w:rsidP="001F61AC">
      <w:pPr>
        <w:pStyle w:val="1"/>
        <w:ind w:firstLine="709"/>
        <w:jc w:val="left"/>
        <w:rPr>
          <w:rFonts w:ascii="Arial" w:hAnsi="Arial" w:cs="Arial"/>
          <w:b w:val="0"/>
          <w:bCs w:val="0"/>
          <w:lang w:val="ru-RU"/>
        </w:rPr>
      </w:pPr>
      <w:bookmarkStart w:id="18" w:name="_Toc233741708"/>
      <w:r w:rsidRPr="001A47A2">
        <w:rPr>
          <w:rFonts w:ascii="Arial" w:eastAsia="Times New Roman" w:hAnsi="Arial" w:cs="Arial"/>
          <w:b w:val="0"/>
          <w:bCs w:val="0"/>
          <w:lang w:val="ru-RU"/>
        </w:rPr>
        <w:lastRenderedPageBreak/>
        <w:t>5 С</w:t>
      </w:r>
      <w:r w:rsidR="00EB38A5" w:rsidRPr="001A47A2">
        <w:rPr>
          <w:rFonts w:ascii="Arial" w:eastAsia="Times New Roman" w:hAnsi="Arial" w:cs="Arial"/>
          <w:b w:val="0"/>
          <w:bCs w:val="0"/>
          <w:lang w:val="ru-RU"/>
        </w:rPr>
        <w:t>истема здоровья и базовый класс персонажа</w:t>
      </w:r>
      <w:bookmarkEnd w:id="18"/>
    </w:p>
    <w:p w14:paraId="32398358" w14:textId="77777777" w:rsidR="001A47A2" w:rsidRPr="00EB38A5" w:rsidRDefault="001A47A2" w:rsidP="001A47A2">
      <w:pPr>
        <w:pStyle w:val="21"/>
        <w:ind w:firstLine="709"/>
        <w:rPr>
          <w:rFonts w:ascii="Arial" w:hAnsi="Arial" w:cs="Arial"/>
          <w:b w:val="0"/>
          <w:bCs w:val="0"/>
          <w:sz w:val="26"/>
          <w:lang w:val="ru-RU"/>
        </w:rPr>
      </w:pPr>
      <w:bookmarkStart w:id="19" w:name="_Toc233741709"/>
      <w:r w:rsidRPr="00EB38A5">
        <w:rPr>
          <w:rFonts w:ascii="Arial" w:eastAsia="Times New Roman" w:hAnsi="Arial" w:cs="Arial"/>
          <w:b w:val="0"/>
          <w:bCs w:val="0"/>
          <w:sz w:val="26"/>
          <w:lang w:val="ru-RU"/>
        </w:rPr>
        <w:t xml:space="preserve">5.1 Компонент </w:t>
      </w:r>
      <w:r w:rsidRPr="00EB38A5">
        <w:rPr>
          <w:rFonts w:ascii="Arial" w:eastAsia="Times New Roman" w:hAnsi="Arial" w:cs="Arial"/>
          <w:b w:val="0"/>
          <w:bCs w:val="0"/>
          <w:sz w:val="26"/>
        </w:rPr>
        <w:t>BPC</w:t>
      </w:r>
      <w:r w:rsidRPr="00EB38A5">
        <w:rPr>
          <w:rFonts w:ascii="Arial" w:eastAsia="Times New Roman" w:hAnsi="Arial" w:cs="Arial"/>
          <w:b w:val="0"/>
          <w:bCs w:val="0"/>
          <w:sz w:val="26"/>
          <w:lang w:val="ru-RU"/>
        </w:rPr>
        <w:t>_</w:t>
      </w:r>
      <w:r w:rsidRPr="00EB38A5">
        <w:rPr>
          <w:rFonts w:ascii="Arial" w:eastAsia="Times New Roman" w:hAnsi="Arial" w:cs="Arial"/>
          <w:b w:val="0"/>
          <w:bCs w:val="0"/>
          <w:sz w:val="26"/>
        </w:rPr>
        <w:t>Health</w:t>
      </w:r>
      <w:bookmarkEnd w:id="19"/>
    </w:p>
    <w:p w14:paraId="700FF6D0"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Система здоровья вынесена в отдельный </w:t>
      </w:r>
      <w:r w:rsidRPr="001A47A2">
        <w:rPr>
          <w:rFonts w:eastAsia="Times New Roman" w:cs="Times New Roman"/>
          <w:sz w:val="24"/>
          <w:szCs w:val="24"/>
        </w:rPr>
        <w:t>Actor</w:t>
      </w:r>
      <w:r w:rsidRPr="001A47A2">
        <w:rPr>
          <w:rFonts w:eastAsia="Times New Roman" w:cs="Times New Roman"/>
          <w:sz w:val="24"/>
          <w:szCs w:val="24"/>
          <w:lang w:val="ru-RU"/>
        </w:rPr>
        <w:t xml:space="preserve"> </w:t>
      </w:r>
      <w:r w:rsidRPr="001A47A2">
        <w:rPr>
          <w:rFonts w:eastAsia="Times New Roman" w:cs="Times New Roman"/>
          <w:sz w:val="24"/>
          <w:szCs w:val="24"/>
        </w:rPr>
        <w:t>Component</w:t>
      </w:r>
      <w:r w:rsidRPr="001A47A2">
        <w:rPr>
          <w:rFonts w:eastAsia="Times New Roman" w:cs="Times New Roman"/>
          <w:sz w:val="24"/>
          <w:szCs w:val="24"/>
          <w:lang w:val="ru-RU"/>
        </w:rPr>
        <w:t xml:space="preserve"> </w:t>
      </w:r>
      <w:r w:rsidRPr="001A47A2">
        <w:rPr>
          <w:rFonts w:eastAsia="Times New Roman" w:cs="Times New Roman"/>
          <w:sz w:val="24"/>
          <w:szCs w:val="24"/>
        </w:rPr>
        <w:t>BPC</w:t>
      </w:r>
      <w:r w:rsidRPr="001A47A2">
        <w:rPr>
          <w:rFonts w:eastAsia="Times New Roman" w:cs="Times New Roman"/>
          <w:sz w:val="24"/>
          <w:szCs w:val="24"/>
          <w:lang w:val="ru-RU"/>
        </w:rPr>
        <w:t>_</w:t>
      </w:r>
      <w:r w:rsidRPr="001A47A2">
        <w:rPr>
          <w:rFonts w:eastAsia="Times New Roman" w:cs="Times New Roman"/>
          <w:sz w:val="24"/>
          <w:szCs w:val="24"/>
        </w:rPr>
        <w:t>Health</w:t>
      </w:r>
      <w:r w:rsidRPr="001A47A2">
        <w:rPr>
          <w:rFonts w:eastAsia="Times New Roman" w:cs="Times New Roman"/>
          <w:sz w:val="24"/>
          <w:szCs w:val="24"/>
          <w:lang w:val="ru-RU"/>
        </w:rPr>
        <w:t>, подключаемый к любому персонажу. При старте игры (</w:t>
      </w:r>
      <w:r w:rsidRPr="001A47A2">
        <w:rPr>
          <w:rFonts w:eastAsia="Times New Roman" w:cs="Times New Roman"/>
          <w:sz w:val="24"/>
          <w:szCs w:val="24"/>
        </w:rPr>
        <w:t>Event</w:t>
      </w:r>
      <w:r w:rsidRPr="001A47A2">
        <w:rPr>
          <w:rFonts w:eastAsia="Times New Roman" w:cs="Times New Roman"/>
          <w:sz w:val="24"/>
          <w:szCs w:val="24"/>
          <w:lang w:val="ru-RU"/>
        </w:rPr>
        <w:t xml:space="preserve"> </w:t>
      </w:r>
      <w:r w:rsidRPr="001A47A2">
        <w:rPr>
          <w:rFonts w:eastAsia="Times New Roman" w:cs="Times New Roman"/>
          <w:sz w:val="24"/>
          <w:szCs w:val="24"/>
        </w:rPr>
        <w:t>Begin</w:t>
      </w:r>
      <w:r w:rsidRPr="001A47A2">
        <w:rPr>
          <w:rFonts w:eastAsia="Times New Roman" w:cs="Times New Roman"/>
          <w:sz w:val="24"/>
          <w:szCs w:val="24"/>
          <w:lang w:val="ru-RU"/>
        </w:rPr>
        <w:t xml:space="preserve"> </w:t>
      </w:r>
      <w:r w:rsidRPr="001A47A2">
        <w:rPr>
          <w:rFonts w:eastAsia="Times New Roman" w:cs="Times New Roman"/>
          <w:sz w:val="24"/>
          <w:szCs w:val="24"/>
        </w:rPr>
        <w:t>Play</w:t>
      </w:r>
      <w:r w:rsidRPr="001A47A2">
        <w:rPr>
          <w:rFonts w:eastAsia="Times New Roman" w:cs="Times New Roman"/>
          <w:sz w:val="24"/>
          <w:szCs w:val="24"/>
          <w:lang w:val="ru-RU"/>
        </w:rPr>
        <w:t>) текущее здоровье (</w:t>
      </w:r>
      <w:r w:rsidRPr="001A47A2">
        <w:rPr>
          <w:rFonts w:eastAsia="Times New Roman" w:cs="Times New Roman"/>
          <w:sz w:val="24"/>
          <w:szCs w:val="24"/>
        </w:rPr>
        <w:t>CurrentHealth</w:t>
      </w:r>
      <w:r w:rsidRPr="001A47A2">
        <w:rPr>
          <w:rFonts w:eastAsia="Times New Roman" w:cs="Times New Roman"/>
          <w:sz w:val="24"/>
          <w:szCs w:val="24"/>
          <w:lang w:val="ru-RU"/>
        </w:rPr>
        <w:t xml:space="preserve">) инициализируется значением </w:t>
      </w:r>
      <w:r w:rsidRPr="001A47A2">
        <w:rPr>
          <w:rFonts w:eastAsia="Times New Roman" w:cs="Times New Roman"/>
          <w:sz w:val="24"/>
          <w:szCs w:val="24"/>
        </w:rPr>
        <w:t>MaxHealth</w:t>
      </w:r>
      <w:r w:rsidRPr="001A47A2">
        <w:rPr>
          <w:rFonts w:eastAsia="Times New Roman" w:cs="Times New Roman"/>
          <w:sz w:val="24"/>
          <w:szCs w:val="24"/>
          <w:lang w:val="ru-RU"/>
        </w:rPr>
        <w:t xml:space="preserve">. При вызове кастомного события </w:t>
      </w:r>
      <w:r w:rsidRPr="001A47A2">
        <w:rPr>
          <w:rFonts w:eastAsia="Times New Roman" w:cs="Times New Roman"/>
          <w:sz w:val="24"/>
          <w:szCs w:val="24"/>
        </w:rPr>
        <w:t>DecreaseHealth</w:t>
      </w:r>
      <w:r w:rsidRPr="001A47A2">
        <w:rPr>
          <w:rFonts w:eastAsia="Times New Roman" w:cs="Times New Roman"/>
          <w:sz w:val="24"/>
          <w:szCs w:val="24"/>
          <w:lang w:val="ru-RU"/>
        </w:rPr>
        <w:t xml:space="preserve"> с параметром </w:t>
      </w:r>
      <w:r w:rsidRPr="001A47A2">
        <w:rPr>
          <w:rFonts w:eastAsia="Times New Roman" w:cs="Times New Roman"/>
          <w:sz w:val="24"/>
          <w:szCs w:val="24"/>
        </w:rPr>
        <w:t>Value</w:t>
      </w:r>
      <w:r w:rsidRPr="001A47A2">
        <w:rPr>
          <w:rFonts w:eastAsia="Times New Roman" w:cs="Times New Roman"/>
          <w:sz w:val="24"/>
          <w:szCs w:val="24"/>
          <w:lang w:val="ru-RU"/>
        </w:rPr>
        <w:t>: текущее здоровье уменьшается (</w:t>
      </w:r>
      <w:r w:rsidRPr="001A47A2">
        <w:rPr>
          <w:rFonts w:eastAsia="Times New Roman" w:cs="Times New Roman"/>
          <w:sz w:val="24"/>
          <w:szCs w:val="24"/>
        </w:rPr>
        <w:t>CurrentHealth</w:t>
      </w:r>
      <w:r w:rsidRPr="001A47A2">
        <w:rPr>
          <w:rFonts w:eastAsia="Times New Roman" w:cs="Times New Roman"/>
          <w:sz w:val="24"/>
          <w:szCs w:val="24"/>
          <w:lang w:val="ru-RU"/>
        </w:rPr>
        <w:t xml:space="preserve"> - </w:t>
      </w:r>
      <w:r w:rsidRPr="001A47A2">
        <w:rPr>
          <w:rFonts w:eastAsia="Times New Roman" w:cs="Times New Roman"/>
          <w:sz w:val="24"/>
          <w:szCs w:val="24"/>
        </w:rPr>
        <w:t>Value</w:t>
      </w:r>
      <w:r w:rsidRPr="001A47A2">
        <w:rPr>
          <w:rFonts w:eastAsia="Times New Roman" w:cs="Times New Roman"/>
          <w:sz w:val="24"/>
          <w:szCs w:val="24"/>
          <w:lang w:val="ru-RU"/>
        </w:rPr>
        <w:t xml:space="preserve">), результат ограничивается снизу значением 0.0 через </w:t>
      </w:r>
      <w:r w:rsidRPr="001A47A2">
        <w:rPr>
          <w:rFonts w:eastAsia="Times New Roman" w:cs="Times New Roman"/>
          <w:sz w:val="24"/>
          <w:szCs w:val="24"/>
        </w:rPr>
        <w:t>Clamp</w:t>
      </w:r>
      <w:r w:rsidRPr="001A47A2">
        <w:rPr>
          <w:rFonts w:eastAsia="Times New Roman" w:cs="Times New Roman"/>
          <w:sz w:val="24"/>
          <w:szCs w:val="24"/>
          <w:lang w:val="ru-RU"/>
        </w:rPr>
        <w:t xml:space="preserve">. После обновления через </w:t>
      </w:r>
      <w:r w:rsidRPr="001A47A2">
        <w:rPr>
          <w:rFonts w:eastAsia="Times New Roman" w:cs="Times New Roman"/>
          <w:sz w:val="24"/>
          <w:szCs w:val="24"/>
        </w:rPr>
        <w:t>Sequence</w:t>
      </w:r>
      <w:r w:rsidRPr="001A47A2">
        <w:rPr>
          <w:rFonts w:eastAsia="Times New Roman" w:cs="Times New Roman"/>
          <w:sz w:val="24"/>
          <w:szCs w:val="24"/>
          <w:lang w:val="ru-RU"/>
        </w:rPr>
        <w:t xml:space="preserve"> запускается отладочный вывод (</w:t>
      </w:r>
      <w:r w:rsidRPr="001A47A2">
        <w:rPr>
          <w:rFonts w:eastAsia="Times New Roman" w:cs="Times New Roman"/>
          <w:sz w:val="24"/>
          <w:szCs w:val="24"/>
        </w:rPr>
        <w:t>Print</w:t>
      </w:r>
      <w:r w:rsidRPr="001A47A2">
        <w:rPr>
          <w:rFonts w:eastAsia="Times New Roman" w:cs="Times New Roman"/>
          <w:sz w:val="24"/>
          <w:szCs w:val="24"/>
          <w:lang w:val="ru-RU"/>
        </w:rPr>
        <w:t xml:space="preserve"> </w:t>
      </w:r>
      <w:r w:rsidRPr="001A47A2">
        <w:rPr>
          <w:rFonts w:eastAsia="Times New Roman" w:cs="Times New Roman"/>
          <w:sz w:val="24"/>
          <w:szCs w:val="24"/>
        </w:rPr>
        <w:t>String</w:t>
      </w:r>
      <w:r w:rsidRPr="001A47A2">
        <w:rPr>
          <w:rFonts w:eastAsia="Times New Roman" w:cs="Times New Roman"/>
          <w:sz w:val="24"/>
          <w:szCs w:val="24"/>
          <w:lang w:val="ru-RU"/>
        </w:rPr>
        <w:t xml:space="preserve"> с именем актора и текущим </w:t>
      </w:r>
      <w:r w:rsidRPr="001A47A2">
        <w:rPr>
          <w:rFonts w:eastAsia="Times New Roman" w:cs="Times New Roman"/>
          <w:sz w:val="24"/>
          <w:szCs w:val="24"/>
        </w:rPr>
        <w:t>HP</w:t>
      </w:r>
      <w:r w:rsidRPr="001A47A2">
        <w:rPr>
          <w:rFonts w:eastAsia="Times New Roman" w:cs="Times New Roman"/>
          <w:sz w:val="24"/>
          <w:szCs w:val="24"/>
          <w:lang w:val="ru-RU"/>
        </w:rPr>
        <w:t xml:space="preserve">) и проверка смерти: если </w:t>
      </w:r>
      <w:r w:rsidRPr="001A47A2">
        <w:rPr>
          <w:rFonts w:eastAsia="Times New Roman" w:cs="Times New Roman"/>
          <w:sz w:val="24"/>
          <w:szCs w:val="24"/>
        </w:rPr>
        <w:t>CurrentHealth</w:t>
      </w:r>
      <w:r w:rsidRPr="001A47A2">
        <w:rPr>
          <w:rFonts w:eastAsia="Times New Roman" w:cs="Times New Roman"/>
          <w:sz w:val="24"/>
          <w:szCs w:val="24"/>
          <w:lang w:val="ru-RU"/>
        </w:rPr>
        <w:t xml:space="preserve"> == 0.0, флаг </w:t>
      </w:r>
      <w:r w:rsidRPr="001A47A2">
        <w:rPr>
          <w:rFonts w:eastAsia="Times New Roman" w:cs="Times New Roman"/>
          <w:sz w:val="24"/>
          <w:szCs w:val="24"/>
        </w:rPr>
        <w:t>IsDead</w:t>
      </w:r>
      <w:r w:rsidRPr="001A47A2">
        <w:rPr>
          <w:rFonts w:eastAsia="Times New Roman" w:cs="Times New Roman"/>
          <w:sz w:val="24"/>
          <w:szCs w:val="24"/>
          <w:lang w:val="ru-RU"/>
        </w:rPr>
        <w:t xml:space="preserve"> устанавливается в </w:t>
      </w:r>
      <w:r w:rsidRPr="001A47A2">
        <w:rPr>
          <w:rFonts w:eastAsia="Times New Roman" w:cs="Times New Roman"/>
          <w:sz w:val="24"/>
          <w:szCs w:val="24"/>
        </w:rPr>
        <w:t>True</w:t>
      </w:r>
      <w:r w:rsidRPr="001A47A2">
        <w:rPr>
          <w:rFonts w:eastAsia="Times New Roman" w:cs="Times New Roman"/>
          <w:sz w:val="24"/>
          <w:szCs w:val="24"/>
          <w:lang w:val="ru-RU"/>
        </w:rPr>
        <w:t>.</w:t>
      </w:r>
    </w:p>
    <w:p w14:paraId="54FDB5B5" w14:textId="77777777" w:rsidR="001A47A2" w:rsidRPr="00EB38A5" w:rsidRDefault="001A47A2" w:rsidP="001A47A2">
      <w:pPr>
        <w:pStyle w:val="21"/>
        <w:ind w:firstLine="709"/>
        <w:rPr>
          <w:rFonts w:ascii="Arial" w:hAnsi="Arial" w:cs="Arial"/>
          <w:b w:val="0"/>
          <w:bCs w:val="0"/>
          <w:sz w:val="26"/>
          <w:lang w:val="ru-RU"/>
        </w:rPr>
      </w:pPr>
      <w:bookmarkStart w:id="20" w:name="_Toc233741710"/>
      <w:r w:rsidRPr="00EB38A5">
        <w:rPr>
          <w:rFonts w:ascii="Arial" w:eastAsia="Times New Roman" w:hAnsi="Arial" w:cs="Arial"/>
          <w:b w:val="0"/>
          <w:bCs w:val="0"/>
          <w:sz w:val="26"/>
          <w:lang w:val="ru-RU"/>
        </w:rPr>
        <w:t xml:space="preserve">5.2 Базовый класс </w:t>
      </w:r>
      <w:r w:rsidRPr="00EB38A5">
        <w:rPr>
          <w:rFonts w:ascii="Arial" w:eastAsia="Times New Roman" w:hAnsi="Arial" w:cs="Arial"/>
          <w:b w:val="0"/>
          <w:bCs w:val="0"/>
          <w:sz w:val="26"/>
        </w:rPr>
        <w:t>BP</w:t>
      </w:r>
      <w:r w:rsidRPr="00EB38A5">
        <w:rPr>
          <w:rFonts w:ascii="Arial" w:eastAsia="Times New Roman" w:hAnsi="Arial" w:cs="Arial"/>
          <w:b w:val="0"/>
          <w:bCs w:val="0"/>
          <w:sz w:val="26"/>
          <w:lang w:val="ru-RU"/>
        </w:rPr>
        <w:t>_</w:t>
      </w:r>
      <w:r w:rsidRPr="00EB38A5">
        <w:rPr>
          <w:rFonts w:ascii="Arial" w:eastAsia="Times New Roman" w:hAnsi="Arial" w:cs="Arial"/>
          <w:b w:val="0"/>
          <w:bCs w:val="0"/>
          <w:sz w:val="26"/>
        </w:rPr>
        <w:t>BaseCharacter</w:t>
      </w:r>
      <w:bookmarkEnd w:id="20"/>
    </w:p>
    <w:p w14:paraId="004D1E89"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Класс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BaseCharacter</w:t>
      </w:r>
      <w:r w:rsidRPr="001A47A2">
        <w:rPr>
          <w:rFonts w:eastAsia="Times New Roman" w:cs="Times New Roman"/>
          <w:sz w:val="24"/>
          <w:szCs w:val="24"/>
          <w:lang w:val="ru-RU"/>
        </w:rPr>
        <w:t xml:space="preserve"> реализует общую логику получения урона для всех персонажей. При событии </w:t>
      </w:r>
      <w:r w:rsidRPr="001A47A2">
        <w:rPr>
          <w:rFonts w:eastAsia="Times New Roman" w:cs="Times New Roman"/>
          <w:sz w:val="24"/>
          <w:szCs w:val="24"/>
        </w:rPr>
        <w:t>Event</w:t>
      </w:r>
      <w:r w:rsidRPr="001A47A2">
        <w:rPr>
          <w:rFonts w:eastAsia="Times New Roman" w:cs="Times New Roman"/>
          <w:sz w:val="24"/>
          <w:szCs w:val="24"/>
          <w:lang w:val="ru-RU"/>
        </w:rPr>
        <w:t xml:space="preserve"> </w:t>
      </w:r>
      <w:r w:rsidRPr="001A47A2">
        <w:rPr>
          <w:rFonts w:eastAsia="Times New Roman" w:cs="Times New Roman"/>
          <w:sz w:val="24"/>
          <w:szCs w:val="24"/>
        </w:rPr>
        <w:t>AnyDamage</w:t>
      </w:r>
      <w:r w:rsidRPr="001A47A2">
        <w:rPr>
          <w:rFonts w:eastAsia="Times New Roman" w:cs="Times New Roman"/>
          <w:sz w:val="24"/>
          <w:szCs w:val="24"/>
          <w:lang w:val="ru-RU"/>
        </w:rPr>
        <w:t xml:space="preserve">: проверяется флаг </w:t>
      </w:r>
      <w:r w:rsidRPr="001A47A2">
        <w:rPr>
          <w:rFonts w:eastAsia="Times New Roman" w:cs="Times New Roman"/>
          <w:sz w:val="24"/>
          <w:szCs w:val="24"/>
        </w:rPr>
        <w:t>IsDead</w:t>
      </w:r>
      <w:r w:rsidRPr="001A47A2">
        <w:rPr>
          <w:rFonts w:eastAsia="Times New Roman" w:cs="Times New Roman"/>
          <w:sz w:val="24"/>
          <w:szCs w:val="24"/>
          <w:lang w:val="ru-RU"/>
        </w:rPr>
        <w:t xml:space="preserve"> через </w:t>
      </w:r>
      <w:r w:rsidRPr="001A47A2">
        <w:rPr>
          <w:rFonts w:eastAsia="Times New Roman" w:cs="Times New Roman"/>
          <w:sz w:val="24"/>
          <w:szCs w:val="24"/>
        </w:rPr>
        <w:t>BPC</w:t>
      </w:r>
      <w:r w:rsidRPr="001A47A2">
        <w:rPr>
          <w:rFonts w:eastAsia="Times New Roman" w:cs="Times New Roman"/>
          <w:sz w:val="24"/>
          <w:szCs w:val="24"/>
          <w:lang w:val="ru-RU"/>
        </w:rPr>
        <w:t>_</w:t>
      </w:r>
      <w:r w:rsidRPr="001A47A2">
        <w:rPr>
          <w:rFonts w:eastAsia="Times New Roman" w:cs="Times New Roman"/>
          <w:sz w:val="24"/>
          <w:szCs w:val="24"/>
        </w:rPr>
        <w:t>Health</w:t>
      </w:r>
      <w:r w:rsidRPr="001A47A2">
        <w:rPr>
          <w:rFonts w:eastAsia="Times New Roman" w:cs="Times New Roman"/>
          <w:sz w:val="24"/>
          <w:szCs w:val="24"/>
          <w:lang w:val="ru-RU"/>
        </w:rPr>
        <w:t xml:space="preserve"> (если уже мёртв — прерывание). Проверяется флаг </w:t>
      </w:r>
      <w:r w:rsidRPr="001A47A2">
        <w:rPr>
          <w:rFonts w:eastAsia="Times New Roman" w:cs="Times New Roman"/>
          <w:sz w:val="24"/>
          <w:szCs w:val="24"/>
        </w:rPr>
        <w:t>IsInvincible</w:t>
      </w:r>
      <w:r w:rsidRPr="001A47A2">
        <w:rPr>
          <w:rFonts w:eastAsia="Times New Roman" w:cs="Times New Roman"/>
          <w:sz w:val="24"/>
          <w:szCs w:val="24"/>
          <w:lang w:val="ru-RU"/>
        </w:rPr>
        <w:t xml:space="preserve"> (если неуязвим — прерывание). Через </w:t>
      </w:r>
      <w:r w:rsidRPr="001A47A2">
        <w:rPr>
          <w:rFonts w:eastAsia="Times New Roman" w:cs="Times New Roman"/>
          <w:sz w:val="24"/>
          <w:szCs w:val="24"/>
        </w:rPr>
        <w:t>Sequence</w:t>
      </w:r>
      <w:r w:rsidRPr="001A47A2">
        <w:rPr>
          <w:rFonts w:eastAsia="Times New Roman" w:cs="Times New Roman"/>
          <w:sz w:val="24"/>
          <w:szCs w:val="24"/>
          <w:lang w:val="ru-RU"/>
        </w:rPr>
        <w:t xml:space="preserve"> вызываются: </w:t>
      </w:r>
      <w:r w:rsidRPr="001A47A2">
        <w:rPr>
          <w:rFonts w:eastAsia="Times New Roman" w:cs="Times New Roman"/>
          <w:sz w:val="24"/>
          <w:szCs w:val="24"/>
        </w:rPr>
        <w:t>Decrease</w:t>
      </w:r>
      <w:r w:rsidRPr="001A47A2">
        <w:rPr>
          <w:rFonts w:eastAsia="Times New Roman" w:cs="Times New Roman"/>
          <w:sz w:val="24"/>
          <w:szCs w:val="24"/>
          <w:lang w:val="ru-RU"/>
        </w:rPr>
        <w:t xml:space="preserve"> </w:t>
      </w:r>
      <w:r w:rsidRPr="001A47A2">
        <w:rPr>
          <w:rFonts w:eastAsia="Times New Roman" w:cs="Times New Roman"/>
          <w:sz w:val="24"/>
          <w:szCs w:val="24"/>
        </w:rPr>
        <w:t>Health</w:t>
      </w:r>
      <w:r w:rsidRPr="001A47A2">
        <w:rPr>
          <w:rFonts w:eastAsia="Times New Roman" w:cs="Times New Roman"/>
          <w:sz w:val="24"/>
          <w:szCs w:val="24"/>
          <w:lang w:val="ru-RU"/>
        </w:rPr>
        <w:t xml:space="preserve"> на </w:t>
      </w:r>
      <w:r w:rsidRPr="001A47A2">
        <w:rPr>
          <w:rFonts w:eastAsia="Times New Roman" w:cs="Times New Roman"/>
          <w:sz w:val="24"/>
          <w:szCs w:val="24"/>
        </w:rPr>
        <w:t>BPC</w:t>
      </w:r>
      <w:r w:rsidRPr="001A47A2">
        <w:rPr>
          <w:rFonts w:eastAsia="Times New Roman" w:cs="Times New Roman"/>
          <w:sz w:val="24"/>
          <w:szCs w:val="24"/>
          <w:lang w:val="ru-RU"/>
        </w:rPr>
        <w:t>_</w:t>
      </w:r>
      <w:r w:rsidRPr="001A47A2">
        <w:rPr>
          <w:rFonts w:eastAsia="Times New Roman" w:cs="Times New Roman"/>
          <w:sz w:val="24"/>
          <w:szCs w:val="24"/>
        </w:rPr>
        <w:t>Health</w:t>
      </w:r>
      <w:r w:rsidRPr="001A47A2">
        <w:rPr>
          <w:rFonts w:eastAsia="Times New Roman" w:cs="Times New Roman"/>
          <w:sz w:val="24"/>
          <w:szCs w:val="24"/>
          <w:lang w:val="ru-RU"/>
        </w:rPr>
        <w:t xml:space="preserve">, запуск </w:t>
      </w:r>
      <w:r w:rsidRPr="001A47A2">
        <w:rPr>
          <w:rFonts w:eastAsia="Times New Roman" w:cs="Times New Roman"/>
          <w:sz w:val="24"/>
          <w:szCs w:val="24"/>
        </w:rPr>
        <w:t>Timeline</w:t>
      </w:r>
      <w:r w:rsidRPr="001A47A2">
        <w:rPr>
          <w:rFonts w:eastAsia="Times New Roman" w:cs="Times New Roman"/>
          <w:sz w:val="24"/>
          <w:szCs w:val="24"/>
          <w:lang w:val="ru-RU"/>
        </w:rPr>
        <w:t xml:space="preserve"> «</w:t>
      </w:r>
      <w:r w:rsidRPr="001A47A2">
        <w:rPr>
          <w:rFonts w:eastAsia="Times New Roman" w:cs="Times New Roman"/>
          <w:sz w:val="24"/>
          <w:szCs w:val="24"/>
        </w:rPr>
        <w:t>BlinkIntensity</w:t>
      </w:r>
      <w:r w:rsidRPr="001A47A2">
        <w:rPr>
          <w:rFonts w:eastAsia="Times New Roman" w:cs="Times New Roman"/>
          <w:sz w:val="24"/>
          <w:szCs w:val="24"/>
          <w:lang w:val="ru-RU"/>
        </w:rPr>
        <w:t xml:space="preserve">» для эффекта мигания через </w:t>
      </w:r>
      <w:r w:rsidRPr="001A47A2">
        <w:rPr>
          <w:rFonts w:eastAsia="Times New Roman" w:cs="Times New Roman"/>
          <w:sz w:val="24"/>
          <w:szCs w:val="24"/>
        </w:rPr>
        <w:t>Set</w:t>
      </w:r>
      <w:r w:rsidRPr="001A47A2">
        <w:rPr>
          <w:rFonts w:eastAsia="Times New Roman" w:cs="Times New Roman"/>
          <w:sz w:val="24"/>
          <w:szCs w:val="24"/>
          <w:lang w:val="ru-RU"/>
        </w:rPr>
        <w:t xml:space="preserve"> </w:t>
      </w:r>
      <w:r w:rsidRPr="001A47A2">
        <w:rPr>
          <w:rFonts w:eastAsia="Times New Roman" w:cs="Times New Roman"/>
          <w:sz w:val="24"/>
          <w:szCs w:val="24"/>
        </w:rPr>
        <w:t>Scalar</w:t>
      </w:r>
      <w:r w:rsidRPr="001A47A2">
        <w:rPr>
          <w:rFonts w:eastAsia="Times New Roman" w:cs="Times New Roman"/>
          <w:sz w:val="24"/>
          <w:szCs w:val="24"/>
          <w:lang w:val="ru-RU"/>
        </w:rPr>
        <w:t xml:space="preserve"> </w:t>
      </w:r>
      <w:r w:rsidRPr="001A47A2">
        <w:rPr>
          <w:rFonts w:eastAsia="Times New Roman" w:cs="Times New Roman"/>
          <w:sz w:val="24"/>
          <w:szCs w:val="24"/>
        </w:rPr>
        <w:t>Parameter</w:t>
      </w:r>
      <w:r w:rsidRPr="001A47A2">
        <w:rPr>
          <w:rFonts w:eastAsia="Times New Roman" w:cs="Times New Roman"/>
          <w:sz w:val="24"/>
          <w:szCs w:val="24"/>
          <w:lang w:val="ru-RU"/>
        </w:rPr>
        <w:t xml:space="preserve"> </w:t>
      </w:r>
      <w:r w:rsidRPr="001A47A2">
        <w:rPr>
          <w:rFonts w:eastAsia="Times New Roman" w:cs="Times New Roman"/>
          <w:sz w:val="24"/>
          <w:szCs w:val="24"/>
        </w:rPr>
        <w:t>Value</w:t>
      </w:r>
      <w:r w:rsidRPr="001A47A2">
        <w:rPr>
          <w:rFonts w:eastAsia="Times New Roman" w:cs="Times New Roman"/>
          <w:sz w:val="24"/>
          <w:szCs w:val="24"/>
          <w:lang w:val="ru-RU"/>
        </w:rPr>
        <w:t xml:space="preserve"> на </w:t>
      </w:r>
      <w:r w:rsidRPr="001A47A2">
        <w:rPr>
          <w:rFonts w:eastAsia="Times New Roman" w:cs="Times New Roman"/>
          <w:sz w:val="24"/>
          <w:szCs w:val="24"/>
        </w:rPr>
        <w:t>CharacterMaterialInstance</w:t>
      </w:r>
      <w:r w:rsidRPr="001A47A2">
        <w:rPr>
          <w:rFonts w:eastAsia="Times New Roman" w:cs="Times New Roman"/>
          <w:sz w:val="24"/>
          <w:szCs w:val="24"/>
          <w:lang w:val="ru-RU"/>
        </w:rPr>
        <w:t xml:space="preserve">. Затем </w:t>
      </w:r>
      <w:r w:rsidRPr="001A47A2">
        <w:rPr>
          <w:rFonts w:eastAsia="Times New Roman" w:cs="Times New Roman"/>
          <w:sz w:val="24"/>
          <w:szCs w:val="24"/>
        </w:rPr>
        <w:t>Branch</w:t>
      </w:r>
      <w:r w:rsidRPr="001A47A2">
        <w:rPr>
          <w:rFonts w:eastAsia="Times New Roman" w:cs="Times New Roman"/>
          <w:sz w:val="24"/>
          <w:szCs w:val="24"/>
          <w:lang w:val="ru-RU"/>
        </w:rPr>
        <w:t xml:space="preserve">: если </w:t>
      </w:r>
      <w:r w:rsidRPr="001A47A2">
        <w:rPr>
          <w:rFonts w:eastAsia="Times New Roman" w:cs="Times New Roman"/>
          <w:sz w:val="24"/>
          <w:szCs w:val="24"/>
        </w:rPr>
        <w:t>IsDead</w:t>
      </w:r>
      <w:r w:rsidRPr="001A47A2">
        <w:rPr>
          <w:rFonts w:eastAsia="Times New Roman" w:cs="Times New Roman"/>
          <w:sz w:val="24"/>
          <w:szCs w:val="24"/>
          <w:lang w:val="ru-RU"/>
        </w:rPr>
        <w:t xml:space="preserve"> == </w:t>
      </w:r>
      <w:r w:rsidRPr="001A47A2">
        <w:rPr>
          <w:rFonts w:eastAsia="Times New Roman" w:cs="Times New Roman"/>
          <w:sz w:val="24"/>
          <w:szCs w:val="24"/>
        </w:rPr>
        <w:t>True</w:t>
      </w:r>
      <w:r w:rsidRPr="001A47A2">
        <w:rPr>
          <w:rFonts w:eastAsia="Times New Roman" w:cs="Times New Roman"/>
          <w:sz w:val="24"/>
          <w:szCs w:val="24"/>
          <w:lang w:val="ru-RU"/>
        </w:rPr>
        <w:t xml:space="preserve"> — вызов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Become</w:t>
      </w:r>
      <w:r w:rsidRPr="001A47A2">
        <w:rPr>
          <w:rFonts w:eastAsia="Times New Roman" w:cs="Times New Roman"/>
          <w:sz w:val="24"/>
          <w:szCs w:val="24"/>
          <w:lang w:val="ru-RU"/>
        </w:rPr>
        <w:t xml:space="preserve"> </w:t>
      </w:r>
      <w:r w:rsidRPr="001A47A2">
        <w:rPr>
          <w:rFonts w:eastAsia="Times New Roman" w:cs="Times New Roman"/>
          <w:sz w:val="24"/>
          <w:szCs w:val="24"/>
        </w:rPr>
        <w:t>Dead</w:t>
      </w:r>
      <w:r w:rsidRPr="001A47A2">
        <w:rPr>
          <w:rFonts w:eastAsia="Times New Roman" w:cs="Times New Roman"/>
          <w:sz w:val="24"/>
          <w:szCs w:val="24"/>
          <w:lang w:val="ru-RU"/>
        </w:rPr>
        <w:t xml:space="preserve">, иначе — блок </w:t>
      </w:r>
      <w:r w:rsidRPr="001A47A2">
        <w:rPr>
          <w:rFonts w:eastAsia="Times New Roman" w:cs="Times New Roman"/>
          <w:sz w:val="24"/>
          <w:szCs w:val="24"/>
        </w:rPr>
        <w:t>handle</w:t>
      </w:r>
      <w:r w:rsidRPr="001A47A2">
        <w:rPr>
          <w:rFonts w:eastAsia="Times New Roman" w:cs="Times New Roman"/>
          <w:sz w:val="24"/>
          <w:szCs w:val="24"/>
          <w:lang w:val="ru-RU"/>
        </w:rPr>
        <w:t xml:space="preserve"> </w:t>
      </w:r>
      <w:r w:rsidRPr="001A47A2">
        <w:rPr>
          <w:rFonts w:eastAsia="Times New Roman" w:cs="Times New Roman"/>
          <w:sz w:val="24"/>
          <w:szCs w:val="24"/>
        </w:rPr>
        <w:t>invincibility</w:t>
      </w:r>
      <w:r w:rsidRPr="001A47A2">
        <w:rPr>
          <w:rFonts w:eastAsia="Times New Roman" w:cs="Times New Roman"/>
          <w:sz w:val="24"/>
          <w:szCs w:val="24"/>
          <w:lang w:val="ru-RU"/>
        </w:rPr>
        <w:t xml:space="preserve"> (установка </w:t>
      </w:r>
      <w:r w:rsidRPr="001A47A2">
        <w:rPr>
          <w:rFonts w:eastAsia="Times New Roman" w:cs="Times New Roman"/>
          <w:sz w:val="24"/>
          <w:szCs w:val="24"/>
        </w:rPr>
        <w:t>IsInvincible</w:t>
      </w:r>
      <w:r w:rsidRPr="001A47A2">
        <w:rPr>
          <w:rFonts w:eastAsia="Times New Roman" w:cs="Times New Roman"/>
          <w:sz w:val="24"/>
          <w:szCs w:val="24"/>
          <w:lang w:val="ru-RU"/>
        </w:rPr>
        <w:t xml:space="preserve"> = </w:t>
      </w:r>
      <w:r w:rsidRPr="001A47A2">
        <w:rPr>
          <w:rFonts w:eastAsia="Times New Roman" w:cs="Times New Roman"/>
          <w:sz w:val="24"/>
          <w:szCs w:val="24"/>
        </w:rPr>
        <w:t>true</w:t>
      </w:r>
      <w:r w:rsidRPr="001A47A2">
        <w:rPr>
          <w:rFonts w:eastAsia="Times New Roman" w:cs="Times New Roman"/>
          <w:sz w:val="24"/>
          <w:szCs w:val="24"/>
          <w:lang w:val="ru-RU"/>
        </w:rPr>
        <w:t xml:space="preserve">, задержка 2 секунды, сброс </w:t>
      </w:r>
      <w:r w:rsidRPr="001A47A2">
        <w:rPr>
          <w:rFonts w:eastAsia="Times New Roman" w:cs="Times New Roman"/>
          <w:sz w:val="24"/>
          <w:szCs w:val="24"/>
        </w:rPr>
        <w:t>IsInvincible</w:t>
      </w:r>
      <w:r w:rsidRPr="001A47A2">
        <w:rPr>
          <w:rFonts w:eastAsia="Times New Roman" w:cs="Times New Roman"/>
          <w:sz w:val="24"/>
          <w:szCs w:val="24"/>
          <w:lang w:val="ru-RU"/>
        </w:rPr>
        <w:t xml:space="preserve"> и параметра мигания).</w:t>
      </w:r>
    </w:p>
    <w:p w14:paraId="07B06ABF" w14:textId="7CA5C7CF" w:rsidR="001A47A2" w:rsidRPr="001F61AC" w:rsidRDefault="001A47A2" w:rsidP="001F61AC">
      <w:pPr>
        <w:ind w:firstLine="0"/>
        <w:rPr>
          <w:rFonts w:cs="Times New Roman"/>
          <w:sz w:val="24"/>
          <w:szCs w:val="24"/>
          <w:lang w:val="ru-RU"/>
        </w:rPr>
      </w:pPr>
      <w:r w:rsidRPr="001F61AC">
        <w:rPr>
          <w:rFonts w:eastAsia="Times New Roman" w:cs="Times New Roman"/>
          <w:sz w:val="24"/>
          <w:szCs w:val="24"/>
          <w:lang w:val="ru-RU"/>
        </w:rPr>
        <w:t xml:space="preserve">Таблица 6 — Параметры компонента </w:t>
      </w:r>
      <w:r w:rsidRPr="001F61AC">
        <w:rPr>
          <w:rFonts w:eastAsia="Times New Roman" w:cs="Times New Roman"/>
          <w:sz w:val="24"/>
          <w:szCs w:val="24"/>
        </w:rPr>
        <w:t>BPC</w:t>
      </w:r>
      <w:r w:rsidRPr="001F61AC">
        <w:rPr>
          <w:rFonts w:eastAsia="Times New Roman" w:cs="Times New Roman"/>
          <w:sz w:val="24"/>
          <w:szCs w:val="24"/>
          <w:lang w:val="ru-RU"/>
        </w:rPr>
        <w:t>_</w:t>
      </w:r>
      <w:r w:rsidRPr="001F61AC">
        <w:rPr>
          <w:rFonts w:eastAsia="Times New Roman" w:cs="Times New Roman"/>
          <w:sz w:val="24"/>
          <w:szCs w:val="24"/>
        </w:rPr>
        <w:t>Health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1"/>
        <w:gridCol w:w="1656"/>
        <w:gridCol w:w="4538"/>
      </w:tblGrid>
      <w:tr w:rsidR="001A47A2" w:rsidRPr="001A47A2" w14:paraId="38AA6A00" w14:textId="77777777" w:rsidTr="001F61A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BDFF4"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Параметр</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B60D0"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Тип</w:t>
            </w:r>
          </w:p>
        </w:tc>
        <w:tc>
          <w:tcPr>
            <w:tcW w:w="5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E0F36" w14:textId="77777777" w:rsidR="001A47A2" w:rsidRPr="00EB38A5" w:rsidRDefault="001A47A2" w:rsidP="00487868">
            <w:pPr>
              <w:spacing w:line="276" w:lineRule="auto"/>
              <w:rPr>
                <w:rFonts w:cs="Times New Roman"/>
                <w:sz w:val="24"/>
                <w:szCs w:val="24"/>
              </w:rPr>
            </w:pPr>
            <w:r w:rsidRPr="00EB38A5">
              <w:rPr>
                <w:rFonts w:eastAsia="Times New Roman" w:cs="Times New Roman"/>
                <w:sz w:val="24"/>
                <w:szCs w:val="24"/>
              </w:rPr>
              <w:t>Описание</w:t>
            </w:r>
          </w:p>
        </w:tc>
      </w:tr>
      <w:tr w:rsidR="001A47A2" w:rsidRPr="001A47A2" w14:paraId="1D7C8665"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B1649A"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MaxHealth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D69A6"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Float</w:t>
            </w:r>
          </w:p>
        </w:tc>
        <w:tc>
          <w:tcPr>
            <w:tcW w:w="5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AC8F7"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Максимальное количество очков здоровья</w:t>
            </w:r>
          </w:p>
        </w:tc>
      </w:tr>
      <w:tr w:rsidR="001A47A2" w:rsidRPr="001A47A2" w14:paraId="40E459F4"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CA24A"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CurrentHealth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AC34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Float</w:t>
            </w:r>
          </w:p>
        </w:tc>
        <w:tc>
          <w:tcPr>
            <w:tcW w:w="5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359AF"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Текущее здоровье персонажа</w:t>
            </w:r>
          </w:p>
        </w:tc>
      </w:tr>
      <w:tr w:rsidR="001A47A2" w:rsidRPr="00272BC6" w14:paraId="33CDD506"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BB525"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IsDead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40F534"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Bool</w:t>
            </w:r>
          </w:p>
        </w:tc>
        <w:tc>
          <w:tcPr>
            <w:tcW w:w="5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B9E8A"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Флаг смерти (</w:t>
            </w:r>
            <w:r w:rsidRPr="001A47A2">
              <w:rPr>
                <w:rFonts w:eastAsia="Times New Roman" w:cs="Times New Roman"/>
                <w:sz w:val="24"/>
                <w:szCs w:val="24"/>
              </w:rPr>
              <w:t>true</w:t>
            </w:r>
            <w:r w:rsidRPr="001A47A2">
              <w:rPr>
                <w:rFonts w:eastAsia="Times New Roman" w:cs="Times New Roman"/>
                <w:sz w:val="24"/>
                <w:szCs w:val="24"/>
                <w:lang w:val="ru-RU"/>
              </w:rPr>
              <w:t xml:space="preserve"> при </w:t>
            </w:r>
            <w:r w:rsidRPr="001A47A2">
              <w:rPr>
                <w:rFonts w:eastAsia="Times New Roman" w:cs="Times New Roman"/>
                <w:sz w:val="24"/>
                <w:szCs w:val="24"/>
              </w:rPr>
              <w:t>HP</w:t>
            </w:r>
            <w:r w:rsidRPr="001A47A2">
              <w:rPr>
                <w:rFonts w:eastAsia="Times New Roman" w:cs="Times New Roman"/>
                <w:sz w:val="24"/>
                <w:szCs w:val="24"/>
                <w:lang w:val="ru-RU"/>
              </w:rPr>
              <w:t xml:space="preserve"> = 0)</w:t>
            </w:r>
          </w:p>
        </w:tc>
      </w:tr>
      <w:tr w:rsidR="001A47A2" w:rsidRPr="00272BC6" w14:paraId="3A9AA01C" w14:textId="77777777" w:rsidTr="0048786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20631"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DecreaseHealth(Value)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47CCA"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Custom Event</w:t>
            </w:r>
          </w:p>
        </w:tc>
        <w:tc>
          <w:tcPr>
            <w:tcW w:w="5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415F1" w14:textId="77777777" w:rsidR="001A47A2" w:rsidRPr="001A47A2" w:rsidRDefault="001A47A2" w:rsidP="00487868">
            <w:pPr>
              <w:spacing w:line="276" w:lineRule="auto"/>
              <w:rPr>
                <w:rFonts w:cs="Times New Roman"/>
                <w:sz w:val="24"/>
                <w:szCs w:val="24"/>
                <w:lang w:val="ru-RU"/>
              </w:rPr>
            </w:pPr>
            <w:r w:rsidRPr="001A47A2">
              <w:rPr>
                <w:rFonts w:eastAsia="Times New Roman" w:cs="Times New Roman"/>
                <w:sz w:val="24"/>
                <w:szCs w:val="24"/>
                <w:lang w:val="ru-RU"/>
              </w:rPr>
              <w:t xml:space="preserve">Уменьшение </w:t>
            </w:r>
            <w:r w:rsidRPr="001A47A2">
              <w:rPr>
                <w:rFonts w:eastAsia="Times New Roman" w:cs="Times New Roman"/>
                <w:sz w:val="24"/>
                <w:szCs w:val="24"/>
              </w:rPr>
              <w:t>HP</w:t>
            </w:r>
            <w:r w:rsidRPr="001A47A2">
              <w:rPr>
                <w:rFonts w:eastAsia="Times New Roman" w:cs="Times New Roman"/>
                <w:sz w:val="24"/>
                <w:szCs w:val="24"/>
                <w:lang w:val="ru-RU"/>
              </w:rPr>
              <w:t xml:space="preserve"> на заданное значение</w:t>
            </w:r>
          </w:p>
        </w:tc>
      </w:tr>
    </w:tbl>
    <w:p w14:paraId="58FD18AE" w14:textId="308AE624" w:rsidR="001A47A2" w:rsidRPr="001A47A2" w:rsidRDefault="001A47A2" w:rsidP="001F61AC">
      <w:pPr>
        <w:pStyle w:val="1"/>
        <w:ind w:firstLine="709"/>
        <w:jc w:val="left"/>
        <w:rPr>
          <w:rFonts w:ascii="Arial" w:hAnsi="Arial" w:cs="Arial"/>
          <w:b w:val="0"/>
          <w:bCs w:val="0"/>
          <w:lang w:val="ru-RU"/>
        </w:rPr>
      </w:pPr>
      <w:bookmarkStart w:id="21" w:name="_Toc233741711"/>
      <w:r w:rsidRPr="001A47A2">
        <w:rPr>
          <w:rFonts w:ascii="Arial" w:eastAsia="Times New Roman" w:hAnsi="Arial" w:cs="Arial"/>
          <w:b w:val="0"/>
          <w:bCs w:val="0"/>
          <w:lang w:val="ru-RU"/>
        </w:rPr>
        <w:t>6 С</w:t>
      </w:r>
      <w:r w:rsidR="00EB38A5" w:rsidRPr="001A47A2">
        <w:rPr>
          <w:rFonts w:ascii="Arial" w:eastAsia="Times New Roman" w:hAnsi="Arial" w:cs="Arial"/>
          <w:b w:val="0"/>
          <w:bCs w:val="0"/>
          <w:lang w:val="ru-RU"/>
        </w:rPr>
        <w:t>истема столкновений (</w:t>
      </w:r>
      <w:r w:rsidR="00EB38A5" w:rsidRPr="001A47A2">
        <w:rPr>
          <w:rFonts w:ascii="Arial" w:eastAsia="Times New Roman" w:hAnsi="Arial" w:cs="Arial"/>
          <w:b w:val="0"/>
          <w:bCs w:val="0"/>
        </w:rPr>
        <w:t>collision</w:t>
      </w:r>
      <w:r w:rsidR="00EB38A5" w:rsidRPr="001A47A2">
        <w:rPr>
          <w:rFonts w:ascii="Arial" w:eastAsia="Times New Roman" w:hAnsi="Arial" w:cs="Arial"/>
          <w:b w:val="0"/>
          <w:bCs w:val="0"/>
          <w:lang w:val="ru-RU"/>
        </w:rPr>
        <w:t>)</w:t>
      </w:r>
      <w:bookmarkEnd w:id="21"/>
    </w:p>
    <w:p w14:paraId="00A8A222" w14:textId="77777777" w:rsidR="001A47A2" w:rsidRPr="00EB38A5" w:rsidRDefault="001A47A2" w:rsidP="001A47A2">
      <w:pPr>
        <w:pStyle w:val="21"/>
        <w:ind w:firstLine="709"/>
        <w:rPr>
          <w:rFonts w:ascii="Arial" w:hAnsi="Arial" w:cs="Arial"/>
          <w:b w:val="0"/>
          <w:bCs w:val="0"/>
          <w:sz w:val="26"/>
          <w:lang w:val="ru-RU"/>
        </w:rPr>
      </w:pPr>
      <w:bookmarkStart w:id="22" w:name="_Toc233741712"/>
      <w:r w:rsidRPr="00EB38A5">
        <w:rPr>
          <w:rFonts w:ascii="Arial" w:eastAsia="Times New Roman" w:hAnsi="Arial" w:cs="Arial"/>
          <w:b w:val="0"/>
          <w:bCs w:val="0"/>
          <w:sz w:val="26"/>
          <w:lang w:val="ru-RU"/>
        </w:rPr>
        <w:t>6.1 Пользовательские каналы объектов</w:t>
      </w:r>
      <w:bookmarkEnd w:id="22"/>
    </w:p>
    <w:p w14:paraId="75119B58"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Для корректного взаимодействия игровых объектов между собой настроены пользовательские каналы коллизий (</w:t>
      </w:r>
      <w:r w:rsidRPr="001A47A2">
        <w:rPr>
          <w:rFonts w:eastAsia="Times New Roman" w:cs="Times New Roman"/>
          <w:sz w:val="24"/>
          <w:szCs w:val="24"/>
        </w:rPr>
        <w:t>Object</w:t>
      </w:r>
      <w:r w:rsidRPr="001A47A2">
        <w:rPr>
          <w:rFonts w:eastAsia="Times New Roman" w:cs="Times New Roman"/>
          <w:sz w:val="24"/>
          <w:szCs w:val="24"/>
          <w:lang w:val="ru-RU"/>
        </w:rPr>
        <w:t xml:space="preserve"> </w:t>
      </w:r>
      <w:r w:rsidRPr="001A47A2">
        <w:rPr>
          <w:rFonts w:eastAsia="Times New Roman" w:cs="Times New Roman"/>
          <w:sz w:val="24"/>
          <w:szCs w:val="24"/>
        </w:rPr>
        <w:t>Channels</w:t>
      </w:r>
      <w:r w:rsidRPr="001A47A2">
        <w:rPr>
          <w:rFonts w:eastAsia="Times New Roman" w:cs="Times New Roman"/>
          <w:sz w:val="24"/>
          <w:szCs w:val="24"/>
          <w:lang w:val="ru-RU"/>
        </w:rPr>
        <w:t xml:space="preserve">) в разделе «Движок — </w:t>
      </w:r>
      <w:r w:rsidRPr="001A47A2">
        <w:rPr>
          <w:rFonts w:eastAsia="Times New Roman" w:cs="Times New Roman"/>
          <w:sz w:val="24"/>
          <w:szCs w:val="24"/>
        </w:rPr>
        <w:t>Collision</w:t>
      </w:r>
      <w:r w:rsidRPr="001A47A2">
        <w:rPr>
          <w:rFonts w:eastAsia="Times New Roman" w:cs="Times New Roman"/>
          <w:sz w:val="24"/>
          <w:szCs w:val="24"/>
          <w:lang w:val="ru-RU"/>
        </w:rPr>
        <w:t xml:space="preserve">» настроек проекта. Создано три пользовательских канала объектов: </w:t>
      </w:r>
      <w:r w:rsidRPr="001A47A2">
        <w:rPr>
          <w:rFonts w:eastAsia="Times New Roman" w:cs="Times New Roman"/>
          <w:sz w:val="24"/>
          <w:szCs w:val="24"/>
        </w:rPr>
        <w:t>Player</w:t>
      </w:r>
      <w:r w:rsidRPr="001A47A2">
        <w:rPr>
          <w:rFonts w:eastAsia="Times New Roman" w:cs="Times New Roman"/>
          <w:sz w:val="24"/>
          <w:szCs w:val="24"/>
          <w:lang w:val="ru-RU"/>
        </w:rPr>
        <w:t xml:space="preserve">, </w:t>
      </w:r>
      <w:r w:rsidRPr="001A47A2">
        <w:rPr>
          <w:rFonts w:eastAsia="Times New Roman" w:cs="Times New Roman"/>
          <w:sz w:val="24"/>
          <w:szCs w:val="24"/>
        </w:rPr>
        <w:t>Enemy</w:t>
      </w:r>
      <w:r w:rsidRPr="001A47A2">
        <w:rPr>
          <w:rFonts w:eastAsia="Times New Roman" w:cs="Times New Roman"/>
          <w:sz w:val="24"/>
          <w:szCs w:val="24"/>
          <w:lang w:val="ru-RU"/>
        </w:rPr>
        <w:t xml:space="preserve">, </w:t>
      </w:r>
      <w:r w:rsidRPr="001A47A2">
        <w:rPr>
          <w:rFonts w:eastAsia="Times New Roman" w:cs="Times New Roman"/>
          <w:sz w:val="24"/>
          <w:szCs w:val="24"/>
        </w:rPr>
        <w:t>PlayerBullet</w:t>
      </w:r>
      <w:r w:rsidRPr="001A47A2">
        <w:rPr>
          <w:rFonts w:eastAsia="Times New Roman" w:cs="Times New Roman"/>
          <w:sz w:val="24"/>
          <w:szCs w:val="24"/>
          <w:lang w:val="ru-RU"/>
        </w:rPr>
        <w:t xml:space="preserve"> — все с ответом по умолчанию «Заблокировать».</w:t>
      </w:r>
    </w:p>
    <w:p w14:paraId="63C24648"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lastRenderedPageBreak/>
        <w:t xml:space="preserve">Также создан канал трассировки </w:t>
      </w:r>
      <w:r w:rsidRPr="001A47A2">
        <w:rPr>
          <w:rFonts w:eastAsia="Times New Roman" w:cs="Times New Roman"/>
          <w:sz w:val="24"/>
          <w:szCs w:val="24"/>
        </w:rPr>
        <w:t>PlayerDetector</w:t>
      </w:r>
      <w:r w:rsidRPr="001A47A2">
        <w:rPr>
          <w:rFonts w:eastAsia="Times New Roman" w:cs="Times New Roman"/>
          <w:sz w:val="24"/>
          <w:szCs w:val="24"/>
          <w:lang w:val="ru-RU"/>
        </w:rPr>
        <w:t xml:space="preserve"> (</w:t>
      </w:r>
      <w:r w:rsidRPr="001A47A2">
        <w:rPr>
          <w:rFonts w:eastAsia="Times New Roman" w:cs="Times New Roman"/>
          <w:sz w:val="24"/>
          <w:szCs w:val="24"/>
        </w:rPr>
        <w:t>Query</w:t>
      </w:r>
      <w:r w:rsidRPr="001A47A2">
        <w:rPr>
          <w:rFonts w:eastAsia="Times New Roman" w:cs="Times New Roman"/>
          <w:sz w:val="24"/>
          <w:szCs w:val="24"/>
          <w:lang w:val="ru-RU"/>
        </w:rPr>
        <w:t xml:space="preserve"> </w:t>
      </w:r>
      <w:r w:rsidRPr="001A47A2">
        <w:rPr>
          <w:rFonts w:eastAsia="Times New Roman" w:cs="Times New Roman"/>
          <w:sz w:val="24"/>
          <w:szCs w:val="24"/>
        </w:rPr>
        <w:t>Only</w:t>
      </w:r>
      <w:r w:rsidRPr="001A47A2">
        <w:rPr>
          <w:rFonts w:eastAsia="Times New Roman" w:cs="Times New Roman"/>
          <w:sz w:val="24"/>
          <w:szCs w:val="24"/>
          <w:lang w:val="ru-RU"/>
        </w:rPr>
        <w:t xml:space="preserve">, </w:t>
      </w:r>
      <w:r w:rsidRPr="001A47A2">
        <w:rPr>
          <w:rFonts w:eastAsia="Times New Roman" w:cs="Times New Roman"/>
          <w:sz w:val="24"/>
          <w:szCs w:val="24"/>
        </w:rPr>
        <w:t>WorldDynamic</w:t>
      </w:r>
      <w:r w:rsidRPr="001A47A2">
        <w:rPr>
          <w:rFonts w:eastAsia="Times New Roman" w:cs="Times New Roman"/>
          <w:sz w:val="24"/>
          <w:szCs w:val="24"/>
          <w:lang w:val="ru-RU"/>
        </w:rPr>
        <w:t>) — используется для зоны обнаружения игрока врагом.</w:t>
      </w:r>
    </w:p>
    <w:p w14:paraId="1B8ABA56" w14:textId="2FE3A2A4" w:rsidR="001A47A2" w:rsidRPr="001F61AC" w:rsidRDefault="001A47A2" w:rsidP="001F61AC">
      <w:pPr>
        <w:ind w:firstLine="0"/>
        <w:rPr>
          <w:rFonts w:cs="Times New Roman"/>
          <w:sz w:val="24"/>
          <w:szCs w:val="24"/>
          <w:lang w:val="ru-RU"/>
        </w:rPr>
      </w:pPr>
      <w:r w:rsidRPr="001F61AC">
        <w:rPr>
          <w:rFonts w:eastAsia="Times New Roman" w:cs="Times New Roman"/>
          <w:sz w:val="24"/>
          <w:szCs w:val="24"/>
          <w:lang w:val="ru-RU"/>
        </w:rPr>
        <w:t>Таблица 7 — Профили коллизий игровых объектов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2402"/>
        <w:gridCol w:w="4604"/>
      </w:tblGrid>
      <w:tr w:rsidR="001A47A2" w:rsidRPr="001F61AC" w14:paraId="02B762C6" w14:textId="77777777" w:rsidTr="001F61AC">
        <w:tc>
          <w:tcPr>
            <w:tcW w:w="2200"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vAlign w:val="center"/>
          </w:tcPr>
          <w:p w14:paraId="341B32E9" w14:textId="77777777" w:rsidR="001A47A2" w:rsidRPr="001F61AC" w:rsidRDefault="001A47A2" w:rsidP="00487868">
            <w:pPr>
              <w:spacing w:line="276" w:lineRule="auto"/>
              <w:rPr>
                <w:rFonts w:cs="Times New Roman"/>
                <w:sz w:val="24"/>
                <w:szCs w:val="24"/>
              </w:rPr>
            </w:pPr>
            <w:r w:rsidRPr="001F61AC">
              <w:rPr>
                <w:rFonts w:eastAsia="Times New Roman" w:cs="Times New Roman"/>
                <w:sz w:val="24"/>
                <w:szCs w:val="24"/>
              </w:rPr>
              <w:t>Профиль</w:t>
            </w:r>
          </w:p>
        </w:tc>
        <w:tc>
          <w:tcPr>
            <w:tcW w:w="2000"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vAlign w:val="center"/>
          </w:tcPr>
          <w:p w14:paraId="127CDAEE" w14:textId="77777777" w:rsidR="001A47A2" w:rsidRPr="001F61AC" w:rsidRDefault="001A47A2" w:rsidP="00487868">
            <w:pPr>
              <w:spacing w:line="276" w:lineRule="auto"/>
              <w:rPr>
                <w:rFonts w:cs="Times New Roman"/>
                <w:sz w:val="24"/>
                <w:szCs w:val="24"/>
              </w:rPr>
            </w:pPr>
            <w:r w:rsidRPr="001F61AC">
              <w:rPr>
                <w:rFonts w:eastAsia="Times New Roman" w:cs="Times New Roman"/>
                <w:sz w:val="24"/>
                <w:szCs w:val="24"/>
              </w:rPr>
              <w:t>Тип объекта</w:t>
            </w:r>
          </w:p>
        </w:tc>
        <w:tc>
          <w:tcPr>
            <w:tcW w:w="5155"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vAlign w:val="center"/>
          </w:tcPr>
          <w:p w14:paraId="5AE79E79" w14:textId="77777777" w:rsidR="001A47A2" w:rsidRPr="001F61AC" w:rsidRDefault="001A47A2" w:rsidP="00487868">
            <w:pPr>
              <w:spacing w:line="276" w:lineRule="auto"/>
              <w:rPr>
                <w:rFonts w:cs="Times New Roman"/>
                <w:sz w:val="24"/>
                <w:szCs w:val="24"/>
              </w:rPr>
            </w:pPr>
            <w:r w:rsidRPr="001F61AC">
              <w:rPr>
                <w:rFonts w:eastAsia="Times New Roman" w:cs="Times New Roman"/>
                <w:sz w:val="24"/>
                <w:szCs w:val="24"/>
              </w:rPr>
              <w:t>Ключевые взаимодействия</w:t>
            </w:r>
          </w:p>
        </w:tc>
      </w:tr>
      <w:tr w:rsidR="001A47A2" w:rsidRPr="001A47A2" w14:paraId="3981A257" w14:textId="77777777" w:rsidTr="001F61AC">
        <w:tc>
          <w:tcPr>
            <w:tcW w:w="2200" w:type="dxa"/>
            <w:tcBorders>
              <w:top w:val="single" w:sz="4" w:space="0" w:color="auto"/>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4FF19"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Player</w:t>
            </w:r>
          </w:p>
        </w:tc>
        <w:tc>
          <w:tcPr>
            <w:tcW w:w="2000" w:type="dxa"/>
            <w:tcBorders>
              <w:top w:val="single" w:sz="4" w:space="0" w:color="auto"/>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B52A0"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Player</w:t>
            </w:r>
          </w:p>
        </w:tc>
        <w:tc>
          <w:tcPr>
            <w:tcW w:w="5155" w:type="dxa"/>
            <w:tcBorders>
              <w:top w:val="single" w:sz="4" w:space="0" w:color="auto"/>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2DAE3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Блокирует WorldStatic; перекрывает WorldDynamic, Pawn, Enemy; игнорирует PlayerBullet</w:t>
            </w:r>
          </w:p>
        </w:tc>
      </w:tr>
      <w:tr w:rsidR="001A47A2" w:rsidRPr="001A47A2" w14:paraId="24759D94"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DB128"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Enemy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C2254D"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Enemy</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D9F4F"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Блокирует WorldStatic; перекрывает WorldDynamic, Pawn, Player; блокирует PlayerBullet</w:t>
            </w:r>
          </w:p>
        </w:tc>
      </w:tr>
      <w:tr w:rsidR="001A47A2" w:rsidRPr="001A47A2" w14:paraId="4A3C9CD2"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AF555"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PlayerDetector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28B0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WorldDynamic</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D755F"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Query Only; перекрывает Player и Enemy</w:t>
            </w:r>
          </w:p>
        </w:tc>
      </w:tr>
      <w:tr w:rsidR="001A47A2" w:rsidRPr="001A47A2" w14:paraId="08CE7F31" w14:textId="77777777" w:rsidTr="00487868">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8FFE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PlayerBullet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F068E"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PlayerBullet</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B5F2A" w14:textId="77777777" w:rsidR="001A47A2" w:rsidRPr="001A47A2" w:rsidRDefault="001A47A2" w:rsidP="00487868">
            <w:pPr>
              <w:spacing w:line="276" w:lineRule="auto"/>
              <w:rPr>
                <w:rFonts w:cs="Times New Roman"/>
                <w:sz w:val="24"/>
                <w:szCs w:val="24"/>
              </w:rPr>
            </w:pPr>
            <w:r w:rsidRPr="001A47A2">
              <w:rPr>
                <w:rFonts w:eastAsia="Times New Roman" w:cs="Times New Roman"/>
                <w:sz w:val="24"/>
                <w:szCs w:val="24"/>
              </w:rPr>
              <w:t>Query Only; перекрывает WorldStatic; перекрывает Enemy; игнорирует Player</w:t>
            </w:r>
          </w:p>
        </w:tc>
      </w:tr>
    </w:tbl>
    <w:p w14:paraId="6F47818A" w14:textId="77777777" w:rsidR="001F61AC" w:rsidRDefault="001F61AC" w:rsidP="001A47A2">
      <w:pPr>
        <w:pStyle w:val="21"/>
        <w:ind w:firstLine="709"/>
        <w:rPr>
          <w:rFonts w:ascii="Arial" w:eastAsia="Times New Roman" w:hAnsi="Arial" w:cs="Arial"/>
          <w:b w:val="0"/>
          <w:bCs w:val="0"/>
          <w:sz w:val="24"/>
          <w:szCs w:val="24"/>
        </w:rPr>
      </w:pPr>
      <w:bookmarkStart w:id="23" w:name="_Toc233741713"/>
    </w:p>
    <w:p w14:paraId="07AA2534" w14:textId="0E65B7C4" w:rsidR="001A47A2" w:rsidRPr="00EB38A5" w:rsidRDefault="001A47A2" w:rsidP="001A47A2">
      <w:pPr>
        <w:pStyle w:val="21"/>
        <w:ind w:firstLine="709"/>
        <w:rPr>
          <w:rFonts w:ascii="Arial" w:hAnsi="Arial" w:cs="Arial"/>
          <w:b w:val="0"/>
          <w:bCs w:val="0"/>
          <w:sz w:val="26"/>
          <w:lang w:val="ru-RU"/>
        </w:rPr>
      </w:pPr>
      <w:r w:rsidRPr="00EB38A5">
        <w:rPr>
          <w:rFonts w:ascii="Arial" w:eastAsia="Times New Roman" w:hAnsi="Arial" w:cs="Arial"/>
          <w:b w:val="0"/>
          <w:bCs w:val="0"/>
          <w:sz w:val="26"/>
          <w:lang w:val="ru-RU"/>
        </w:rPr>
        <w:t>6.2 Применение профилей</w:t>
      </w:r>
      <w:bookmarkEnd w:id="23"/>
    </w:p>
    <w:p w14:paraId="3B452282"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Профиль </w:t>
      </w:r>
      <w:r w:rsidRPr="001A47A2">
        <w:rPr>
          <w:rFonts w:eastAsia="Times New Roman" w:cs="Times New Roman"/>
          <w:sz w:val="24"/>
          <w:szCs w:val="24"/>
        </w:rPr>
        <w:t>Player</w:t>
      </w:r>
      <w:r w:rsidRPr="001A47A2">
        <w:rPr>
          <w:rFonts w:eastAsia="Times New Roman" w:cs="Times New Roman"/>
          <w:sz w:val="24"/>
          <w:szCs w:val="24"/>
          <w:lang w:val="ru-RU"/>
        </w:rPr>
        <w:t xml:space="preserve"> присвоен капсульному компоненту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Player</w:t>
      </w:r>
      <w:r w:rsidRPr="001A47A2">
        <w:rPr>
          <w:rFonts w:eastAsia="Times New Roman" w:cs="Times New Roman"/>
          <w:sz w:val="24"/>
          <w:szCs w:val="24"/>
          <w:lang w:val="ru-RU"/>
        </w:rPr>
        <w:t xml:space="preserve">. Профиль </w:t>
      </w:r>
      <w:r w:rsidRPr="001A47A2">
        <w:rPr>
          <w:rFonts w:eastAsia="Times New Roman" w:cs="Times New Roman"/>
          <w:sz w:val="24"/>
          <w:szCs w:val="24"/>
        </w:rPr>
        <w:t>Enemy</w:t>
      </w:r>
      <w:r w:rsidRPr="001A47A2">
        <w:rPr>
          <w:rFonts w:eastAsia="Times New Roman" w:cs="Times New Roman"/>
          <w:sz w:val="24"/>
          <w:szCs w:val="24"/>
          <w:lang w:val="ru-RU"/>
        </w:rPr>
        <w:t xml:space="preserve"> — капсульному компоненту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xml:space="preserve">. Профиль </w:t>
      </w:r>
      <w:r w:rsidRPr="001A47A2">
        <w:rPr>
          <w:rFonts w:eastAsia="Times New Roman" w:cs="Times New Roman"/>
          <w:sz w:val="24"/>
          <w:szCs w:val="24"/>
        </w:rPr>
        <w:t>PlayerBullet</w:t>
      </w:r>
      <w:r w:rsidRPr="001A47A2">
        <w:rPr>
          <w:rFonts w:eastAsia="Times New Roman" w:cs="Times New Roman"/>
          <w:sz w:val="24"/>
          <w:szCs w:val="24"/>
          <w:lang w:val="ru-RU"/>
        </w:rPr>
        <w:t xml:space="preserve"> — сферическому компоненту коллизии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PlayerBullet</w:t>
      </w:r>
      <w:r w:rsidRPr="001A47A2">
        <w:rPr>
          <w:rFonts w:eastAsia="Times New Roman" w:cs="Times New Roman"/>
          <w:sz w:val="24"/>
          <w:szCs w:val="24"/>
          <w:lang w:val="ru-RU"/>
        </w:rPr>
        <w:t xml:space="preserve">. Профиль </w:t>
      </w:r>
      <w:r w:rsidRPr="001A47A2">
        <w:rPr>
          <w:rFonts w:eastAsia="Times New Roman" w:cs="Times New Roman"/>
          <w:sz w:val="24"/>
          <w:szCs w:val="24"/>
        </w:rPr>
        <w:t>PlayerDetector</w:t>
      </w:r>
      <w:r w:rsidRPr="001A47A2">
        <w:rPr>
          <w:rFonts w:eastAsia="Times New Roman" w:cs="Times New Roman"/>
          <w:sz w:val="24"/>
          <w:szCs w:val="24"/>
          <w:lang w:val="ru-RU"/>
        </w:rPr>
        <w:t xml:space="preserve"> — боксу-детектору </w:t>
      </w:r>
      <w:r w:rsidRPr="001A47A2">
        <w:rPr>
          <w:rFonts w:eastAsia="Times New Roman" w:cs="Times New Roman"/>
          <w:sz w:val="24"/>
          <w:szCs w:val="24"/>
        </w:rPr>
        <w:t>PlayerDetectorBox</w:t>
      </w:r>
      <w:r w:rsidRPr="001A47A2">
        <w:rPr>
          <w:rFonts w:eastAsia="Times New Roman" w:cs="Times New Roman"/>
          <w:sz w:val="24"/>
          <w:szCs w:val="24"/>
          <w:lang w:val="ru-RU"/>
        </w:rPr>
        <w:t xml:space="preserve"> в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Такая настройка позволяет пулям поражать врагов, не задевая самого игрока, а детектору обнаруживать игрока без физических столкновений.</w:t>
      </w:r>
    </w:p>
    <w:p w14:paraId="6649A71F" w14:textId="3155F253" w:rsidR="001A47A2" w:rsidRPr="001F61AC" w:rsidRDefault="001F61AC" w:rsidP="001F61AC">
      <w:pPr>
        <w:spacing w:after="200" w:line="276" w:lineRule="auto"/>
        <w:rPr>
          <w:rFonts w:ascii="Arial" w:hAnsi="Arial" w:cs="Arial"/>
          <w:szCs w:val="28"/>
          <w:lang w:val="ru-RU"/>
        </w:rPr>
      </w:pPr>
      <w:bookmarkStart w:id="24" w:name="_Toc233741714"/>
      <w:r w:rsidRPr="001F61AC">
        <w:rPr>
          <w:rFonts w:ascii="Arial" w:eastAsia="Times New Roman" w:hAnsi="Arial" w:cs="Arial"/>
          <w:lang w:val="ru-RU"/>
        </w:rPr>
        <w:br w:type="page"/>
      </w:r>
      <w:r w:rsidR="001A47A2" w:rsidRPr="001F61AC">
        <w:rPr>
          <w:rFonts w:ascii="Arial" w:eastAsia="Times New Roman" w:hAnsi="Arial" w:cs="Arial"/>
          <w:szCs w:val="28"/>
          <w:lang w:val="ru-RU"/>
        </w:rPr>
        <w:lastRenderedPageBreak/>
        <w:t>7 П</w:t>
      </w:r>
      <w:r w:rsidR="00EB38A5" w:rsidRPr="001F61AC">
        <w:rPr>
          <w:rFonts w:ascii="Arial" w:eastAsia="Times New Roman" w:hAnsi="Arial" w:cs="Arial"/>
          <w:szCs w:val="28"/>
          <w:lang w:val="ru-RU"/>
        </w:rPr>
        <w:t>уля, камера, фон и игровые объекты</w:t>
      </w:r>
      <w:bookmarkEnd w:id="24"/>
    </w:p>
    <w:p w14:paraId="329D3E8F" w14:textId="77777777" w:rsidR="001A47A2" w:rsidRPr="00EB38A5" w:rsidRDefault="001A47A2" w:rsidP="001A47A2">
      <w:pPr>
        <w:pStyle w:val="21"/>
        <w:ind w:firstLine="709"/>
        <w:rPr>
          <w:rFonts w:ascii="Arial" w:hAnsi="Arial" w:cs="Arial"/>
          <w:b w:val="0"/>
          <w:bCs w:val="0"/>
          <w:sz w:val="26"/>
          <w:lang w:val="ru-RU"/>
        </w:rPr>
      </w:pPr>
      <w:bookmarkStart w:id="25" w:name="_Toc233741715"/>
      <w:r w:rsidRPr="00EB38A5">
        <w:rPr>
          <w:rFonts w:ascii="Arial" w:eastAsia="Times New Roman" w:hAnsi="Arial" w:cs="Arial"/>
          <w:b w:val="0"/>
          <w:bCs w:val="0"/>
          <w:sz w:val="26"/>
          <w:lang w:val="ru-RU"/>
        </w:rPr>
        <w:t>7.1 Пуля игрока (</w:t>
      </w:r>
      <w:r w:rsidRPr="00EB38A5">
        <w:rPr>
          <w:rFonts w:ascii="Arial" w:eastAsia="Times New Roman" w:hAnsi="Arial" w:cs="Arial"/>
          <w:b w:val="0"/>
          <w:bCs w:val="0"/>
          <w:sz w:val="26"/>
        </w:rPr>
        <w:t>BP</w:t>
      </w:r>
      <w:r w:rsidRPr="00EB38A5">
        <w:rPr>
          <w:rFonts w:ascii="Arial" w:eastAsia="Times New Roman" w:hAnsi="Arial" w:cs="Arial"/>
          <w:b w:val="0"/>
          <w:bCs w:val="0"/>
          <w:sz w:val="26"/>
          <w:lang w:val="ru-RU"/>
        </w:rPr>
        <w:t>_</w:t>
      </w:r>
      <w:r w:rsidRPr="00EB38A5">
        <w:rPr>
          <w:rFonts w:ascii="Arial" w:eastAsia="Times New Roman" w:hAnsi="Arial" w:cs="Arial"/>
          <w:b w:val="0"/>
          <w:bCs w:val="0"/>
          <w:sz w:val="26"/>
        </w:rPr>
        <w:t>PlayerBullet</w:t>
      </w:r>
      <w:r w:rsidRPr="00EB38A5">
        <w:rPr>
          <w:rFonts w:ascii="Arial" w:eastAsia="Times New Roman" w:hAnsi="Arial" w:cs="Arial"/>
          <w:b w:val="0"/>
          <w:bCs w:val="0"/>
          <w:sz w:val="26"/>
          <w:lang w:val="ru-RU"/>
        </w:rPr>
        <w:t>)</w:t>
      </w:r>
      <w:bookmarkEnd w:id="25"/>
    </w:p>
    <w:p w14:paraId="1FCCB971"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PlayerBullet</w:t>
      </w:r>
      <w:r w:rsidRPr="001A47A2">
        <w:rPr>
          <w:rFonts w:eastAsia="Times New Roman" w:cs="Times New Roman"/>
          <w:sz w:val="24"/>
          <w:szCs w:val="24"/>
          <w:lang w:val="ru-RU"/>
        </w:rPr>
        <w:t xml:space="preserve"> наследуется от </w:t>
      </w:r>
      <w:r w:rsidRPr="001A47A2">
        <w:rPr>
          <w:rFonts w:eastAsia="Times New Roman" w:cs="Times New Roman"/>
          <w:sz w:val="24"/>
          <w:szCs w:val="24"/>
        </w:rPr>
        <w:t>Actor</w:t>
      </w:r>
      <w:r w:rsidRPr="001A47A2">
        <w:rPr>
          <w:rFonts w:eastAsia="Times New Roman" w:cs="Times New Roman"/>
          <w:sz w:val="24"/>
          <w:szCs w:val="24"/>
          <w:lang w:val="ru-RU"/>
        </w:rPr>
        <w:t>. При пересечении сферического коллайдера с другим объектом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Component</w:t>
      </w:r>
      <w:r w:rsidRPr="001A47A2">
        <w:rPr>
          <w:rFonts w:eastAsia="Times New Roman" w:cs="Times New Roman"/>
          <w:sz w:val="24"/>
          <w:szCs w:val="24"/>
          <w:lang w:val="ru-RU"/>
        </w:rPr>
        <w:t xml:space="preserve"> </w:t>
      </w:r>
      <w:r w:rsidRPr="001A47A2">
        <w:rPr>
          <w:rFonts w:eastAsia="Times New Roman" w:cs="Times New Roman"/>
          <w:sz w:val="24"/>
          <w:szCs w:val="24"/>
        </w:rPr>
        <w:t>Begin</w:t>
      </w:r>
      <w:r w:rsidRPr="001A47A2">
        <w:rPr>
          <w:rFonts w:eastAsia="Times New Roman" w:cs="Times New Roman"/>
          <w:sz w:val="24"/>
          <w:szCs w:val="24"/>
          <w:lang w:val="ru-RU"/>
        </w:rPr>
        <w:t xml:space="preserve"> </w:t>
      </w:r>
      <w:r w:rsidRPr="001A47A2">
        <w:rPr>
          <w:rFonts w:eastAsia="Times New Roman" w:cs="Times New Roman"/>
          <w:sz w:val="24"/>
          <w:szCs w:val="24"/>
        </w:rPr>
        <w:t>Overlap</w:t>
      </w:r>
      <w:r w:rsidRPr="001A47A2">
        <w:rPr>
          <w:rFonts w:eastAsia="Times New Roman" w:cs="Times New Roman"/>
          <w:sz w:val="24"/>
          <w:szCs w:val="24"/>
          <w:lang w:val="ru-RU"/>
        </w:rPr>
        <w:t xml:space="preserve">) запускается </w:t>
      </w:r>
      <w:r w:rsidRPr="001A47A2">
        <w:rPr>
          <w:rFonts w:eastAsia="Times New Roman" w:cs="Times New Roman"/>
          <w:sz w:val="24"/>
          <w:szCs w:val="24"/>
        </w:rPr>
        <w:t>Sequence</w:t>
      </w:r>
      <w:r w:rsidRPr="001A47A2">
        <w:rPr>
          <w:rFonts w:eastAsia="Times New Roman" w:cs="Times New Roman"/>
          <w:sz w:val="24"/>
          <w:szCs w:val="24"/>
          <w:lang w:val="ru-RU"/>
        </w:rPr>
        <w:t xml:space="preserve">: ветка </w:t>
      </w:r>
      <w:r w:rsidRPr="001A47A2">
        <w:rPr>
          <w:rFonts w:eastAsia="Times New Roman" w:cs="Times New Roman"/>
          <w:sz w:val="24"/>
          <w:szCs w:val="24"/>
        </w:rPr>
        <w:t>Then</w:t>
      </w:r>
      <w:r w:rsidRPr="001A47A2">
        <w:rPr>
          <w:rFonts w:eastAsia="Times New Roman" w:cs="Times New Roman"/>
          <w:sz w:val="24"/>
          <w:szCs w:val="24"/>
          <w:lang w:val="ru-RU"/>
        </w:rPr>
        <w:t xml:space="preserve"> 0 выполняет </w:t>
      </w:r>
      <w:r w:rsidRPr="001A47A2">
        <w:rPr>
          <w:rFonts w:eastAsia="Times New Roman" w:cs="Times New Roman"/>
          <w:sz w:val="24"/>
          <w:szCs w:val="24"/>
        </w:rPr>
        <w:t>Cast</w:t>
      </w:r>
      <w:r w:rsidRPr="001A47A2">
        <w:rPr>
          <w:rFonts w:eastAsia="Times New Roman" w:cs="Times New Roman"/>
          <w:sz w:val="24"/>
          <w:szCs w:val="24"/>
          <w:lang w:val="ru-RU"/>
        </w:rPr>
        <w:t xml:space="preserve"> к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Enemy</w:t>
      </w:r>
      <w:r w:rsidRPr="001A47A2">
        <w:rPr>
          <w:rFonts w:eastAsia="Times New Roman" w:cs="Times New Roman"/>
          <w:sz w:val="24"/>
          <w:szCs w:val="24"/>
          <w:lang w:val="ru-RU"/>
        </w:rPr>
        <w:t xml:space="preserve"> и </w:t>
      </w:r>
      <w:r w:rsidRPr="001A47A2">
        <w:rPr>
          <w:rFonts w:eastAsia="Times New Roman" w:cs="Times New Roman"/>
          <w:sz w:val="24"/>
          <w:szCs w:val="24"/>
        </w:rPr>
        <w:t>Apply</w:t>
      </w:r>
      <w:r w:rsidRPr="001A47A2">
        <w:rPr>
          <w:rFonts w:eastAsia="Times New Roman" w:cs="Times New Roman"/>
          <w:sz w:val="24"/>
          <w:szCs w:val="24"/>
          <w:lang w:val="ru-RU"/>
        </w:rPr>
        <w:t xml:space="preserve"> </w:t>
      </w:r>
      <w:r w:rsidRPr="001A47A2">
        <w:rPr>
          <w:rFonts w:eastAsia="Times New Roman" w:cs="Times New Roman"/>
          <w:sz w:val="24"/>
          <w:szCs w:val="24"/>
        </w:rPr>
        <w:t>Damage</w:t>
      </w:r>
      <w:r w:rsidRPr="001A47A2">
        <w:rPr>
          <w:rFonts w:eastAsia="Times New Roman" w:cs="Times New Roman"/>
          <w:sz w:val="24"/>
          <w:szCs w:val="24"/>
          <w:lang w:val="ru-RU"/>
        </w:rPr>
        <w:t xml:space="preserve"> с заданным значением </w:t>
      </w:r>
      <w:r w:rsidRPr="001A47A2">
        <w:rPr>
          <w:rFonts w:eastAsia="Times New Roman" w:cs="Times New Roman"/>
          <w:sz w:val="24"/>
          <w:szCs w:val="24"/>
        </w:rPr>
        <w:t>Damage</w:t>
      </w:r>
      <w:r w:rsidRPr="001A47A2">
        <w:rPr>
          <w:rFonts w:eastAsia="Times New Roman" w:cs="Times New Roman"/>
          <w:sz w:val="24"/>
          <w:szCs w:val="24"/>
          <w:lang w:val="ru-RU"/>
        </w:rPr>
        <w:t xml:space="preserve">; ветка </w:t>
      </w:r>
      <w:r w:rsidRPr="001A47A2">
        <w:rPr>
          <w:rFonts w:eastAsia="Times New Roman" w:cs="Times New Roman"/>
          <w:sz w:val="24"/>
          <w:szCs w:val="24"/>
        </w:rPr>
        <w:t>Then</w:t>
      </w:r>
      <w:r w:rsidRPr="001A47A2">
        <w:rPr>
          <w:rFonts w:eastAsia="Times New Roman" w:cs="Times New Roman"/>
          <w:sz w:val="24"/>
          <w:szCs w:val="24"/>
          <w:lang w:val="ru-RU"/>
        </w:rPr>
        <w:t xml:space="preserve"> 1 спавнит </w:t>
      </w:r>
      <w:r w:rsidRPr="001A47A2">
        <w:rPr>
          <w:rFonts w:eastAsia="Times New Roman" w:cs="Times New Roman"/>
          <w:sz w:val="24"/>
          <w:szCs w:val="24"/>
        </w:rPr>
        <w:t>VFX</w:t>
      </w:r>
      <w:r w:rsidRPr="001A47A2">
        <w:rPr>
          <w:rFonts w:eastAsia="Times New Roman" w:cs="Times New Roman"/>
          <w:sz w:val="24"/>
          <w:szCs w:val="24"/>
          <w:lang w:val="ru-RU"/>
        </w:rPr>
        <w:t xml:space="preserve">-эффект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VFX</w:t>
      </w:r>
      <w:r w:rsidRPr="001A47A2">
        <w:rPr>
          <w:rFonts w:eastAsia="Times New Roman" w:cs="Times New Roman"/>
          <w:sz w:val="24"/>
          <w:szCs w:val="24"/>
          <w:lang w:val="ru-RU"/>
        </w:rPr>
        <w:t>_</w:t>
      </w:r>
      <w:r w:rsidRPr="001A47A2">
        <w:rPr>
          <w:rFonts w:eastAsia="Times New Roman" w:cs="Times New Roman"/>
          <w:sz w:val="24"/>
          <w:szCs w:val="24"/>
        </w:rPr>
        <w:t>BulletHit</w:t>
      </w:r>
      <w:r w:rsidRPr="001A47A2">
        <w:rPr>
          <w:rFonts w:eastAsia="Times New Roman" w:cs="Times New Roman"/>
          <w:sz w:val="24"/>
          <w:szCs w:val="24"/>
          <w:lang w:val="ru-RU"/>
        </w:rPr>
        <w:t xml:space="preserve"> в позиции пули (</w:t>
      </w:r>
      <w:r w:rsidRPr="001A47A2">
        <w:rPr>
          <w:rFonts w:eastAsia="Times New Roman" w:cs="Times New Roman"/>
          <w:sz w:val="24"/>
          <w:szCs w:val="24"/>
        </w:rPr>
        <w:t>Get</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 xml:space="preserve"> </w:t>
      </w:r>
      <w:r w:rsidRPr="001A47A2">
        <w:rPr>
          <w:rFonts w:eastAsia="Times New Roman" w:cs="Times New Roman"/>
          <w:sz w:val="24"/>
          <w:szCs w:val="24"/>
        </w:rPr>
        <w:t>Transform</w:t>
      </w:r>
      <w:r w:rsidRPr="001A47A2">
        <w:rPr>
          <w:rFonts w:eastAsia="Times New Roman" w:cs="Times New Roman"/>
          <w:sz w:val="24"/>
          <w:szCs w:val="24"/>
          <w:lang w:val="ru-RU"/>
        </w:rPr>
        <w:t>), после чего актор пули уничтожается (</w:t>
      </w:r>
      <w:r w:rsidRPr="001A47A2">
        <w:rPr>
          <w:rFonts w:eastAsia="Times New Roman" w:cs="Times New Roman"/>
          <w:sz w:val="24"/>
          <w:szCs w:val="24"/>
        </w:rPr>
        <w:t>Destroy</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w:t>
      </w:r>
    </w:p>
    <w:p w14:paraId="0059CFAA" w14:textId="77777777" w:rsidR="001A47A2" w:rsidRPr="00EB38A5" w:rsidRDefault="001A47A2" w:rsidP="001A47A2">
      <w:pPr>
        <w:pStyle w:val="21"/>
        <w:ind w:firstLine="709"/>
        <w:rPr>
          <w:rFonts w:ascii="Arial" w:hAnsi="Arial" w:cs="Arial"/>
          <w:b w:val="0"/>
          <w:bCs w:val="0"/>
          <w:sz w:val="26"/>
        </w:rPr>
      </w:pPr>
      <w:bookmarkStart w:id="26" w:name="_Toc233741716"/>
      <w:r w:rsidRPr="00EB38A5">
        <w:rPr>
          <w:rFonts w:ascii="Arial" w:eastAsia="Times New Roman" w:hAnsi="Arial" w:cs="Arial"/>
          <w:b w:val="0"/>
          <w:bCs w:val="0"/>
          <w:sz w:val="26"/>
        </w:rPr>
        <w:t>7.2 Камера (BP_Camera)</w:t>
      </w:r>
      <w:bookmarkEnd w:id="26"/>
    </w:p>
    <w:p w14:paraId="28042EF4"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rPr>
        <w:t xml:space="preserve">BP_Camera наследуется от Camera Actor. </w:t>
      </w:r>
      <w:r w:rsidRPr="001A47A2">
        <w:rPr>
          <w:rFonts w:eastAsia="Times New Roman" w:cs="Times New Roman"/>
          <w:sz w:val="24"/>
          <w:szCs w:val="24"/>
          <w:lang w:val="ru-RU"/>
        </w:rPr>
        <w:t>При каждом тике (</w:t>
      </w:r>
      <w:r w:rsidRPr="001A47A2">
        <w:rPr>
          <w:rFonts w:eastAsia="Times New Roman" w:cs="Times New Roman"/>
          <w:sz w:val="24"/>
          <w:szCs w:val="24"/>
        </w:rPr>
        <w:t>Event</w:t>
      </w:r>
      <w:r w:rsidRPr="001A47A2">
        <w:rPr>
          <w:rFonts w:eastAsia="Times New Roman" w:cs="Times New Roman"/>
          <w:sz w:val="24"/>
          <w:szCs w:val="24"/>
          <w:lang w:val="ru-RU"/>
        </w:rPr>
        <w:t xml:space="preserve"> </w:t>
      </w:r>
      <w:r w:rsidRPr="001A47A2">
        <w:rPr>
          <w:rFonts w:eastAsia="Times New Roman" w:cs="Times New Roman"/>
          <w:sz w:val="24"/>
          <w:szCs w:val="24"/>
        </w:rPr>
        <w:t>Tick</w:t>
      </w:r>
      <w:r w:rsidRPr="001A47A2">
        <w:rPr>
          <w:rFonts w:eastAsia="Times New Roman" w:cs="Times New Roman"/>
          <w:sz w:val="24"/>
          <w:szCs w:val="24"/>
          <w:lang w:val="ru-RU"/>
        </w:rPr>
        <w:t xml:space="preserve">) вызывается функция </w:t>
      </w:r>
      <w:r w:rsidRPr="001A47A2">
        <w:rPr>
          <w:rFonts w:eastAsia="Times New Roman" w:cs="Times New Roman"/>
          <w:sz w:val="24"/>
          <w:szCs w:val="24"/>
        </w:rPr>
        <w:t>UpdateCameraPos</w:t>
      </w:r>
      <w:r w:rsidRPr="001A47A2">
        <w:rPr>
          <w:rFonts w:eastAsia="Times New Roman" w:cs="Times New Roman"/>
          <w:sz w:val="24"/>
          <w:szCs w:val="24"/>
          <w:lang w:val="ru-RU"/>
        </w:rPr>
        <w:t xml:space="preserve"> с передачей </w:t>
      </w:r>
      <w:r w:rsidRPr="001A47A2">
        <w:rPr>
          <w:rFonts w:eastAsia="Times New Roman" w:cs="Times New Roman"/>
          <w:sz w:val="24"/>
          <w:szCs w:val="24"/>
        </w:rPr>
        <w:t>Delta</w:t>
      </w:r>
      <w:r w:rsidRPr="001A47A2">
        <w:rPr>
          <w:rFonts w:eastAsia="Times New Roman" w:cs="Times New Roman"/>
          <w:sz w:val="24"/>
          <w:szCs w:val="24"/>
          <w:lang w:val="ru-RU"/>
        </w:rPr>
        <w:t xml:space="preserve"> и флагом </w:t>
      </w:r>
      <w:r w:rsidRPr="001A47A2">
        <w:rPr>
          <w:rFonts w:eastAsia="Times New Roman" w:cs="Times New Roman"/>
          <w:sz w:val="24"/>
          <w:szCs w:val="24"/>
        </w:rPr>
        <w:t>Lerp</w:t>
      </w:r>
      <w:r w:rsidRPr="001A47A2">
        <w:rPr>
          <w:rFonts w:eastAsia="Times New Roman" w:cs="Times New Roman"/>
          <w:sz w:val="24"/>
          <w:szCs w:val="24"/>
          <w:lang w:val="ru-RU"/>
        </w:rPr>
        <w:t xml:space="preserve">. Функция </w:t>
      </w:r>
      <w:r w:rsidRPr="001A47A2">
        <w:rPr>
          <w:rFonts w:eastAsia="Times New Roman" w:cs="Times New Roman"/>
          <w:sz w:val="24"/>
          <w:szCs w:val="24"/>
        </w:rPr>
        <w:t>UpdateCameraPos</w:t>
      </w:r>
      <w:r w:rsidRPr="001A47A2">
        <w:rPr>
          <w:rFonts w:eastAsia="Times New Roman" w:cs="Times New Roman"/>
          <w:sz w:val="24"/>
          <w:szCs w:val="24"/>
          <w:lang w:val="ru-RU"/>
        </w:rPr>
        <w:t xml:space="preserve">: проверяет валидность </w:t>
      </w:r>
      <w:r w:rsidRPr="001A47A2">
        <w:rPr>
          <w:rFonts w:eastAsia="Times New Roman" w:cs="Times New Roman"/>
          <w:sz w:val="24"/>
          <w:szCs w:val="24"/>
        </w:rPr>
        <w:t>PlayerActor</w:t>
      </w:r>
      <w:r w:rsidRPr="001A47A2">
        <w:rPr>
          <w:rFonts w:eastAsia="Times New Roman" w:cs="Times New Roman"/>
          <w:sz w:val="24"/>
          <w:szCs w:val="24"/>
          <w:lang w:val="ru-RU"/>
        </w:rPr>
        <w:t xml:space="preserve"> (</w:t>
      </w:r>
      <w:r w:rsidRPr="001A47A2">
        <w:rPr>
          <w:rFonts w:eastAsia="Times New Roman" w:cs="Times New Roman"/>
          <w:sz w:val="24"/>
          <w:szCs w:val="24"/>
        </w:rPr>
        <w:t>Is</w:t>
      </w:r>
      <w:r w:rsidRPr="001A47A2">
        <w:rPr>
          <w:rFonts w:eastAsia="Times New Roman" w:cs="Times New Roman"/>
          <w:sz w:val="24"/>
          <w:szCs w:val="24"/>
          <w:lang w:val="ru-RU"/>
        </w:rPr>
        <w:t xml:space="preserve"> </w:t>
      </w:r>
      <w:r w:rsidRPr="001A47A2">
        <w:rPr>
          <w:rFonts w:eastAsia="Times New Roman" w:cs="Times New Roman"/>
          <w:sz w:val="24"/>
          <w:szCs w:val="24"/>
        </w:rPr>
        <w:t>Valid</w:t>
      </w:r>
      <w:r w:rsidRPr="001A47A2">
        <w:rPr>
          <w:rFonts w:eastAsia="Times New Roman" w:cs="Times New Roman"/>
          <w:sz w:val="24"/>
          <w:szCs w:val="24"/>
          <w:lang w:val="ru-RU"/>
        </w:rPr>
        <w:t xml:space="preserve">), получает его позицию через </w:t>
      </w:r>
      <w:r w:rsidRPr="001A47A2">
        <w:rPr>
          <w:rFonts w:eastAsia="Times New Roman" w:cs="Times New Roman"/>
          <w:sz w:val="24"/>
          <w:szCs w:val="24"/>
        </w:rPr>
        <w:t>Get</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 xml:space="preserve"> </w:t>
      </w:r>
      <w:r w:rsidRPr="001A47A2">
        <w:rPr>
          <w:rFonts w:eastAsia="Times New Roman" w:cs="Times New Roman"/>
          <w:sz w:val="24"/>
          <w:szCs w:val="24"/>
        </w:rPr>
        <w:t>Location</w:t>
      </w:r>
      <w:r w:rsidRPr="001A47A2">
        <w:rPr>
          <w:rFonts w:eastAsia="Times New Roman" w:cs="Times New Roman"/>
          <w:sz w:val="24"/>
          <w:szCs w:val="24"/>
          <w:lang w:val="ru-RU"/>
        </w:rPr>
        <w:t xml:space="preserve">, добавляет </w:t>
      </w:r>
      <w:r w:rsidRPr="001A47A2">
        <w:rPr>
          <w:rFonts w:eastAsia="Times New Roman" w:cs="Times New Roman"/>
          <w:sz w:val="24"/>
          <w:szCs w:val="24"/>
        </w:rPr>
        <w:t>Offset</w:t>
      </w:r>
      <w:r w:rsidRPr="001A47A2">
        <w:rPr>
          <w:rFonts w:eastAsia="Times New Roman" w:cs="Times New Roman"/>
          <w:sz w:val="24"/>
          <w:szCs w:val="24"/>
          <w:lang w:val="ru-RU"/>
        </w:rPr>
        <w:t xml:space="preserve"> (смещение), и в зависимости от флага </w:t>
      </w:r>
      <w:r w:rsidRPr="001A47A2">
        <w:rPr>
          <w:rFonts w:eastAsia="Times New Roman" w:cs="Times New Roman"/>
          <w:sz w:val="24"/>
          <w:szCs w:val="24"/>
        </w:rPr>
        <w:t>Lerp</w:t>
      </w:r>
      <w:r w:rsidRPr="001A47A2">
        <w:rPr>
          <w:rFonts w:eastAsia="Times New Roman" w:cs="Times New Roman"/>
          <w:sz w:val="24"/>
          <w:szCs w:val="24"/>
          <w:lang w:val="ru-RU"/>
        </w:rPr>
        <w:t xml:space="preserve"> либо плавно перемещает камеру через </w:t>
      </w:r>
      <w:r w:rsidRPr="001A47A2">
        <w:rPr>
          <w:rFonts w:eastAsia="Times New Roman" w:cs="Times New Roman"/>
          <w:sz w:val="24"/>
          <w:szCs w:val="24"/>
        </w:rPr>
        <w:t>Lerp</w:t>
      </w:r>
      <w:r w:rsidRPr="001A47A2">
        <w:rPr>
          <w:rFonts w:eastAsia="Times New Roman" w:cs="Times New Roman"/>
          <w:sz w:val="24"/>
          <w:szCs w:val="24"/>
          <w:lang w:val="ru-RU"/>
        </w:rPr>
        <w:t xml:space="preserve"> (</w:t>
      </w:r>
      <w:r w:rsidRPr="001A47A2">
        <w:rPr>
          <w:rFonts w:eastAsia="Times New Roman" w:cs="Times New Roman"/>
          <w:sz w:val="24"/>
          <w:szCs w:val="24"/>
        </w:rPr>
        <w:t>Vector</w:t>
      </w:r>
      <w:r w:rsidRPr="001A47A2">
        <w:rPr>
          <w:rFonts w:eastAsia="Times New Roman" w:cs="Times New Roman"/>
          <w:sz w:val="24"/>
          <w:szCs w:val="24"/>
          <w:lang w:val="ru-RU"/>
        </w:rPr>
        <w:t xml:space="preserve">) с коэффициентом </w:t>
      </w:r>
      <w:r w:rsidRPr="001A47A2">
        <w:rPr>
          <w:rFonts w:eastAsia="Times New Roman" w:cs="Times New Roman"/>
          <w:sz w:val="24"/>
          <w:szCs w:val="24"/>
        </w:rPr>
        <w:t>Alpha</w:t>
      </w:r>
      <w:r w:rsidRPr="001A47A2">
        <w:rPr>
          <w:rFonts w:eastAsia="Times New Roman" w:cs="Times New Roman"/>
          <w:sz w:val="24"/>
          <w:szCs w:val="24"/>
          <w:lang w:val="ru-RU"/>
        </w:rPr>
        <w:t xml:space="preserve">, либо телепортирует напрямую через </w:t>
      </w:r>
      <w:r w:rsidRPr="001A47A2">
        <w:rPr>
          <w:rFonts w:eastAsia="Times New Roman" w:cs="Times New Roman"/>
          <w:sz w:val="24"/>
          <w:szCs w:val="24"/>
        </w:rPr>
        <w:t>Set</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 xml:space="preserve"> </w:t>
      </w:r>
      <w:r w:rsidRPr="001A47A2">
        <w:rPr>
          <w:rFonts w:eastAsia="Times New Roman" w:cs="Times New Roman"/>
          <w:sz w:val="24"/>
          <w:szCs w:val="24"/>
        </w:rPr>
        <w:t>Location</w:t>
      </w:r>
      <w:r w:rsidRPr="001A47A2">
        <w:rPr>
          <w:rFonts w:eastAsia="Times New Roman" w:cs="Times New Roman"/>
          <w:sz w:val="24"/>
          <w:szCs w:val="24"/>
          <w:lang w:val="ru-RU"/>
        </w:rPr>
        <w:t>.</w:t>
      </w:r>
    </w:p>
    <w:p w14:paraId="24AA6CCE" w14:textId="77777777" w:rsidR="001A47A2" w:rsidRPr="00EB38A5" w:rsidRDefault="001A47A2" w:rsidP="001A47A2">
      <w:pPr>
        <w:pStyle w:val="21"/>
        <w:ind w:firstLine="709"/>
        <w:rPr>
          <w:rFonts w:ascii="Arial" w:hAnsi="Arial" w:cs="Arial"/>
          <w:b w:val="0"/>
          <w:bCs w:val="0"/>
          <w:sz w:val="26"/>
          <w:lang w:val="ru-RU"/>
        </w:rPr>
      </w:pPr>
      <w:bookmarkStart w:id="27" w:name="_Toc233741717"/>
      <w:r w:rsidRPr="00EB38A5">
        <w:rPr>
          <w:rFonts w:ascii="Arial" w:eastAsia="Times New Roman" w:hAnsi="Arial" w:cs="Arial"/>
          <w:b w:val="0"/>
          <w:bCs w:val="0"/>
          <w:sz w:val="26"/>
          <w:lang w:val="ru-RU"/>
        </w:rPr>
        <w:t>7.3 Параллакс-фон (</w:t>
      </w:r>
      <w:r w:rsidRPr="00EB38A5">
        <w:rPr>
          <w:rFonts w:ascii="Arial" w:eastAsia="Times New Roman" w:hAnsi="Arial" w:cs="Arial"/>
          <w:b w:val="0"/>
          <w:bCs w:val="0"/>
          <w:sz w:val="26"/>
        </w:rPr>
        <w:t>BP</w:t>
      </w:r>
      <w:r w:rsidRPr="00EB38A5">
        <w:rPr>
          <w:rFonts w:ascii="Arial" w:eastAsia="Times New Roman" w:hAnsi="Arial" w:cs="Arial"/>
          <w:b w:val="0"/>
          <w:bCs w:val="0"/>
          <w:sz w:val="26"/>
          <w:lang w:val="ru-RU"/>
        </w:rPr>
        <w:t>_</w:t>
      </w:r>
      <w:r w:rsidRPr="00EB38A5">
        <w:rPr>
          <w:rFonts w:ascii="Arial" w:eastAsia="Times New Roman" w:hAnsi="Arial" w:cs="Arial"/>
          <w:b w:val="0"/>
          <w:bCs w:val="0"/>
          <w:sz w:val="26"/>
        </w:rPr>
        <w:t>BackGround</w:t>
      </w:r>
      <w:r w:rsidRPr="00EB38A5">
        <w:rPr>
          <w:rFonts w:ascii="Arial" w:eastAsia="Times New Roman" w:hAnsi="Arial" w:cs="Arial"/>
          <w:b w:val="0"/>
          <w:bCs w:val="0"/>
          <w:sz w:val="26"/>
          <w:lang w:val="ru-RU"/>
        </w:rPr>
        <w:t>)</w:t>
      </w:r>
      <w:bookmarkEnd w:id="27"/>
    </w:p>
    <w:p w14:paraId="253CD588"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BackGround</w:t>
      </w:r>
      <w:r w:rsidRPr="001A47A2">
        <w:rPr>
          <w:rFonts w:eastAsia="Times New Roman" w:cs="Times New Roman"/>
          <w:sz w:val="24"/>
          <w:szCs w:val="24"/>
          <w:lang w:val="ru-RU"/>
        </w:rPr>
        <w:t xml:space="preserve"> содержит компоненты </w:t>
      </w:r>
      <w:r w:rsidRPr="001A47A2">
        <w:rPr>
          <w:rFonts w:eastAsia="Times New Roman" w:cs="Times New Roman"/>
          <w:sz w:val="24"/>
          <w:szCs w:val="24"/>
        </w:rPr>
        <w:t>PaperSprite</w:t>
      </w:r>
      <w:r w:rsidRPr="001A47A2">
        <w:rPr>
          <w:rFonts w:eastAsia="Times New Roman" w:cs="Times New Roman"/>
          <w:sz w:val="24"/>
          <w:szCs w:val="24"/>
          <w:lang w:val="ru-RU"/>
        </w:rPr>
        <w:t xml:space="preserve">: </w:t>
      </w:r>
      <w:r w:rsidRPr="001A47A2">
        <w:rPr>
          <w:rFonts w:eastAsia="Times New Roman" w:cs="Times New Roman"/>
          <w:sz w:val="24"/>
          <w:szCs w:val="24"/>
        </w:rPr>
        <w:t>CloseBG</w:t>
      </w:r>
      <w:r w:rsidRPr="001A47A2">
        <w:rPr>
          <w:rFonts w:eastAsia="Times New Roman" w:cs="Times New Roman"/>
          <w:sz w:val="24"/>
          <w:szCs w:val="24"/>
          <w:lang w:val="ru-RU"/>
        </w:rPr>
        <w:t xml:space="preserve"> (ближний план), </w:t>
      </w:r>
      <w:r w:rsidRPr="001A47A2">
        <w:rPr>
          <w:rFonts w:eastAsia="Times New Roman" w:cs="Times New Roman"/>
          <w:sz w:val="24"/>
          <w:szCs w:val="24"/>
        </w:rPr>
        <w:t>PaperSprite</w:t>
      </w:r>
      <w:r w:rsidRPr="001A47A2">
        <w:rPr>
          <w:rFonts w:eastAsia="Times New Roman" w:cs="Times New Roman"/>
          <w:sz w:val="24"/>
          <w:szCs w:val="24"/>
          <w:lang w:val="ru-RU"/>
        </w:rPr>
        <w:t>_</w:t>
      </w:r>
      <w:r w:rsidRPr="001A47A2">
        <w:rPr>
          <w:rFonts w:eastAsia="Times New Roman" w:cs="Times New Roman"/>
          <w:sz w:val="24"/>
          <w:szCs w:val="24"/>
        </w:rPr>
        <w:t>Trees</w:t>
      </w:r>
      <w:r w:rsidRPr="001A47A2">
        <w:rPr>
          <w:rFonts w:eastAsia="Times New Roman" w:cs="Times New Roman"/>
          <w:sz w:val="24"/>
          <w:szCs w:val="24"/>
          <w:lang w:val="ru-RU"/>
        </w:rPr>
        <w:t xml:space="preserve">01 и </w:t>
      </w:r>
      <w:r w:rsidRPr="001A47A2">
        <w:rPr>
          <w:rFonts w:eastAsia="Times New Roman" w:cs="Times New Roman"/>
          <w:sz w:val="24"/>
          <w:szCs w:val="24"/>
        </w:rPr>
        <w:t>PaperSprite</w:t>
      </w:r>
      <w:r w:rsidRPr="001A47A2">
        <w:rPr>
          <w:rFonts w:eastAsia="Times New Roman" w:cs="Times New Roman"/>
          <w:sz w:val="24"/>
          <w:szCs w:val="24"/>
          <w:lang w:val="ru-RU"/>
        </w:rPr>
        <w:t>_</w:t>
      </w:r>
      <w:r w:rsidRPr="001A47A2">
        <w:rPr>
          <w:rFonts w:eastAsia="Times New Roman" w:cs="Times New Roman"/>
          <w:sz w:val="24"/>
          <w:szCs w:val="24"/>
        </w:rPr>
        <w:t>Trees</w:t>
      </w:r>
      <w:r w:rsidRPr="001A47A2">
        <w:rPr>
          <w:rFonts w:eastAsia="Times New Roman" w:cs="Times New Roman"/>
          <w:sz w:val="24"/>
          <w:szCs w:val="24"/>
          <w:lang w:val="ru-RU"/>
        </w:rPr>
        <w:t>02 (дальние слои деревьев). При старте игры (</w:t>
      </w:r>
      <w:r w:rsidRPr="001A47A2">
        <w:rPr>
          <w:rFonts w:eastAsia="Times New Roman" w:cs="Times New Roman"/>
          <w:sz w:val="24"/>
          <w:szCs w:val="24"/>
        </w:rPr>
        <w:t>Event</w:t>
      </w:r>
      <w:r w:rsidRPr="001A47A2">
        <w:rPr>
          <w:rFonts w:eastAsia="Times New Roman" w:cs="Times New Roman"/>
          <w:sz w:val="24"/>
          <w:szCs w:val="24"/>
          <w:lang w:val="ru-RU"/>
        </w:rPr>
        <w:t xml:space="preserve"> </w:t>
      </w:r>
      <w:r w:rsidRPr="001A47A2">
        <w:rPr>
          <w:rFonts w:eastAsia="Times New Roman" w:cs="Times New Roman"/>
          <w:sz w:val="24"/>
          <w:szCs w:val="24"/>
        </w:rPr>
        <w:t>Begin</w:t>
      </w:r>
      <w:r w:rsidRPr="001A47A2">
        <w:rPr>
          <w:rFonts w:eastAsia="Times New Roman" w:cs="Times New Roman"/>
          <w:sz w:val="24"/>
          <w:szCs w:val="24"/>
          <w:lang w:val="ru-RU"/>
        </w:rPr>
        <w:t xml:space="preserve"> </w:t>
      </w:r>
      <w:r w:rsidRPr="001A47A2">
        <w:rPr>
          <w:rFonts w:eastAsia="Times New Roman" w:cs="Times New Roman"/>
          <w:sz w:val="24"/>
          <w:szCs w:val="24"/>
        </w:rPr>
        <w:t>Play</w:t>
      </w:r>
      <w:r w:rsidRPr="001A47A2">
        <w:rPr>
          <w:rFonts w:eastAsia="Times New Roman" w:cs="Times New Roman"/>
          <w:sz w:val="24"/>
          <w:szCs w:val="24"/>
          <w:lang w:val="ru-RU"/>
        </w:rPr>
        <w:t xml:space="preserve">) находит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Camera</w:t>
      </w:r>
      <w:r w:rsidRPr="001A47A2">
        <w:rPr>
          <w:rFonts w:eastAsia="Times New Roman" w:cs="Times New Roman"/>
          <w:sz w:val="24"/>
          <w:szCs w:val="24"/>
          <w:lang w:val="ru-RU"/>
        </w:rPr>
        <w:t xml:space="preserve"> через </w:t>
      </w:r>
      <w:r w:rsidRPr="001A47A2">
        <w:rPr>
          <w:rFonts w:eastAsia="Times New Roman" w:cs="Times New Roman"/>
          <w:sz w:val="24"/>
          <w:szCs w:val="24"/>
        </w:rPr>
        <w:t>Get</w:t>
      </w:r>
      <w:r w:rsidRPr="001A47A2">
        <w:rPr>
          <w:rFonts w:eastAsia="Times New Roman" w:cs="Times New Roman"/>
          <w:sz w:val="24"/>
          <w:szCs w:val="24"/>
          <w:lang w:val="ru-RU"/>
        </w:rPr>
        <w:t xml:space="preserve"> </w:t>
      </w:r>
      <w:r w:rsidRPr="001A47A2">
        <w:rPr>
          <w:rFonts w:eastAsia="Times New Roman" w:cs="Times New Roman"/>
          <w:sz w:val="24"/>
          <w:szCs w:val="24"/>
        </w:rPr>
        <w:t>All</w:t>
      </w:r>
      <w:r w:rsidRPr="001A47A2">
        <w:rPr>
          <w:rFonts w:eastAsia="Times New Roman" w:cs="Times New Roman"/>
          <w:sz w:val="24"/>
          <w:szCs w:val="24"/>
          <w:lang w:val="ru-RU"/>
        </w:rPr>
        <w:t xml:space="preserve"> </w:t>
      </w:r>
      <w:r w:rsidRPr="001A47A2">
        <w:rPr>
          <w:rFonts w:eastAsia="Times New Roman" w:cs="Times New Roman"/>
          <w:sz w:val="24"/>
          <w:szCs w:val="24"/>
        </w:rPr>
        <w:t>Actors</w:t>
      </w:r>
      <w:r w:rsidRPr="001A47A2">
        <w:rPr>
          <w:rFonts w:eastAsia="Times New Roman" w:cs="Times New Roman"/>
          <w:sz w:val="24"/>
          <w:szCs w:val="24"/>
          <w:lang w:val="ru-RU"/>
        </w:rPr>
        <w:t xml:space="preserve"> </w:t>
      </w:r>
      <w:r w:rsidRPr="001A47A2">
        <w:rPr>
          <w:rFonts w:eastAsia="Times New Roman" w:cs="Times New Roman"/>
          <w:sz w:val="24"/>
          <w:szCs w:val="24"/>
        </w:rPr>
        <w:t>Of</w:t>
      </w:r>
      <w:r w:rsidRPr="001A47A2">
        <w:rPr>
          <w:rFonts w:eastAsia="Times New Roman" w:cs="Times New Roman"/>
          <w:sz w:val="24"/>
          <w:szCs w:val="24"/>
          <w:lang w:val="ru-RU"/>
        </w:rPr>
        <w:t xml:space="preserve"> </w:t>
      </w:r>
      <w:r w:rsidRPr="001A47A2">
        <w:rPr>
          <w:rFonts w:eastAsia="Times New Roman" w:cs="Times New Roman"/>
          <w:sz w:val="24"/>
          <w:szCs w:val="24"/>
        </w:rPr>
        <w:t>Class</w:t>
      </w:r>
      <w:r w:rsidRPr="001A47A2">
        <w:rPr>
          <w:rFonts w:eastAsia="Times New Roman" w:cs="Times New Roman"/>
          <w:sz w:val="24"/>
          <w:szCs w:val="24"/>
          <w:lang w:val="ru-RU"/>
        </w:rPr>
        <w:t xml:space="preserve"> (индекс 0), прикрепляет себя к камере через </w:t>
      </w:r>
      <w:r w:rsidRPr="001A47A2">
        <w:rPr>
          <w:rFonts w:eastAsia="Times New Roman" w:cs="Times New Roman"/>
          <w:sz w:val="24"/>
          <w:szCs w:val="24"/>
        </w:rPr>
        <w:t>Attach</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 xml:space="preserve"> </w:t>
      </w:r>
      <w:r w:rsidRPr="001A47A2">
        <w:rPr>
          <w:rFonts w:eastAsia="Times New Roman" w:cs="Times New Roman"/>
          <w:sz w:val="24"/>
          <w:szCs w:val="24"/>
        </w:rPr>
        <w:t>To</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 xml:space="preserve"> и задаёт смещение через </w:t>
      </w:r>
      <w:r w:rsidRPr="001A47A2">
        <w:rPr>
          <w:rFonts w:eastAsia="Times New Roman" w:cs="Times New Roman"/>
          <w:sz w:val="24"/>
          <w:szCs w:val="24"/>
        </w:rPr>
        <w:t>Set</w:t>
      </w:r>
      <w:r w:rsidRPr="001A47A2">
        <w:rPr>
          <w:rFonts w:eastAsia="Times New Roman" w:cs="Times New Roman"/>
          <w:sz w:val="24"/>
          <w:szCs w:val="24"/>
          <w:lang w:val="ru-RU"/>
        </w:rPr>
        <w:t xml:space="preserve"> </w:t>
      </w:r>
      <w:r w:rsidRPr="001A47A2">
        <w:rPr>
          <w:rFonts w:eastAsia="Times New Roman" w:cs="Times New Roman"/>
          <w:sz w:val="24"/>
          <w:szCs w:val="24"/>
        </w:rPr>
        <w:t>Actor</w:t>
      </w:r>
      <w:r w:rsidRPr="001A47A2">
        <w:rPr>
          <w:rFonts w:eastAsia="Times New Roman" w:cs="Times New Roman"/>
          <w:sz w:val="24"/>
          <w:szCs w:val="24"/>
          <w:lang w:val="ru-RU"/>
        </w:rPr>
        <w:t xml:space="preserve"> </w:t>
      </w:r>
      <w:r w:rsidRPr="001A47A2">
        <w:rPr>
          <w:rFonts w:eastAsia="Times New Roman" w:cs="Times New Roman"/>
          <w:sz w:val="24"/>
          <w:szCs w:val="24"/>
        </w:rPr>
        <w:t>Relative</w:t>
      </w:r>
      <w:r w:rsidRPr="001A47A2">
        <w:rPr>
          <w:rFonts w:eastAsia="Times New Roman" w:cs="Times New Roman"/>
          <w:sz w:val="24"/>
          <w:szCs w:val="24"/>
          <w:lang w:val="ru-RU"/>
        </w:rPr>
        <w:t xml:space="preserve"> </w:t>
      </w:r>
      <w:r w:rsidRPr="001A47A2">
        <w:rPr>
          <w:rFonts w:eastAsia="Times New Roman" w:cs="Times New Roman"/>
          <w:sz w:val="24"/>
          <w:szCs w:val="24"/>
        </w:rPr>
        <w:t>Transform</w:t>
      </w:r>
      <w:r w:rsidRPr="001A47A2">
        <w:rPr>
          <w:rFonts w:eastAsia="Times New Roman" w:cs="Times New Roman"/>
          <w:sz w:val="24"/>
          <w:szCs w:val="24"/>
          <w:lang w:val="ru-RU"/>
        </w:rPr>
        <w:t xml:space="preserve"> (</w:t>
      </w:r>
      <w:r w:rsidRPr="001A47A2">
        <w:rPr>
          <w:rFonts w:eastAsia="Times New Roman" w:cs="Times New Roman"/>
          <w:sz w:val="24"/>
          <w:szCs w:val="24"/>
        </w:rPr>
        <w:t>X</w:t>
      </w:r>
      <w:r w:rsidRPr="001A47A2">
        <w:rPr>
          <w:rFonts w:eastAsia="Times New Roman" w:cs="Times New Roman"/>
          <w:sz w:val="24"/>
          <w:szCs w:val="24"/>
          <w:lang w:val="ru-RU"/>
        </w:rPr>
        <w:t xml:space="preserve">=450, </w:t>
      </w:r>
      <w:r w:rsidRPr="001A47A2">
        <w:rPr>
          <w:rFonts w:eastAsia="Times New Roman" w:cs="Times New Roman"/>
          <w:sz w:val="24"/>
          <w:szCs w:val="24"/>
        </w:rPr>
        <w:t>Z</w:t>
      </w:r>
      <w:r w:rsidRPr="001A47A2">
        <w:rPr>
          <w:rFonts w:eastAsia="Times New Roman" w:cs="Times New Roman"/>
          <w:sz w:val="24"/>
          <w:szCs w:val="24"/>
          <w:lang w:val="ru-RU"/>
        </w:rPr>
        <w:t xml:space="preserve">=-30, </w:t>
      </w:r>
      <w:r w:rsidRPr="001A47A2">
        <w:rPr>
          <w:rFonts w:eastAsia="Times New Roman" w:cs="Times New Roman"/>
          <w:sz w:val="24"/>
          <w:szCs w:val="24"/>
        </w:rPr>
        <w:t>RotationY</w:t>
      </w:r>
      <w:r w:rsidRPr="001A47A2">
        <w:rPr>
          <w:rFonts w:eastAsia="Times New Roman" w:cs="Times New Roman"/>
          <w:sz w:val="24"/>
          <w:szCs w:val="24"/>
          <w:lang w:val="ru-RU"/>
        </w:rPr>
        <w:t xml:space="preserve">=-90). Материал </w:t>
      </w:r>
      <w:r w:rsidRPr="001A47A2">
        <w:rPr>
          <w:rFonts w:eastAsia="Times New Roman" w:cs="Times New Roman"/>
          <w:sz w:val="24"/>
          <w:szCs w:val="24"/>
        </w:rPr>
        <w:t>ParallaxBG</w:t>
      </w:r>
      <w:r w:rsidRPr="001A47A2">
        <w:rPr>
          <w:rFonts w:eastAsia="Times New Roman" w:cs="Times New Roman"/>
          <w:sz w:val="24"/>
          <w:szCs w:val="24"/>
          <w:lang w:val="ru-RU"/>
        </w:rPr>
        <w:t xml:space="preserve"> </w:t>
      </w:r>
      <w:r w:rsidRPr="001A47A2">
        <w:rPr>
          <w:rFonts w:eastAsia="Times New Roman" w:cs="Times New Roman"/>
          <w:sz w:val="24"/>
          <w:szCs w:val="24"/>
        </w:rPr>
        <w:t>Material</w:t>
      </w:r>
      <w:r w:rsidRPr="001A47A2">
        <w:rPr>
          <w:rFonts w:eastAsia="Times New Roman" w:cs="Times New Roman"/>
          <w:sz w:val="24"/>
          <w:szCs w:val="24"/>
          <w:lang w:val="ru-RU"/>
        </w:rPr>
        <w:t xml:space="preserve"> обеспечивает эффект параллакса через экземпляры </w:t>
      </w:r>
      <w:r w:rsidRPr="001A47A2">
        <w:rPr>
          <w:rFonts w:eastAsia="Times New Roman" w:cs="Times New Roman"/>
          <w:sz w:val="24"/>
          <w:szCs w:val="24"/>
        </w:rPr>
        <w:t>ParallaxBG</w:t>
      </w:r>
      <w:r w:rsidRPr="001A47A2">
        <w:rPr>
          <w:rFonts w:eastAsia="Times New Roman" w:cs="Times New Roman"/>
          <w:sz w:val="24"/>
          <w:szCs w:val="24"/>
          <w:lang w:val="ru-RU"/>
        </w:rPr>
        <w:t xml:space="preserve"> </w:t>
      </w:r>
      <w:r w:rsidRPr="001A47A2">
        <w:rPr>
          <w:rFonts w:eastAsia="Times New Roman" w:cs="Times New Roman"/>
          <w:sz w:val="24"/>
          <w:szCs w:val="24"/>
        </w:rPr>
        <w:t>Material</w:t>
      </w:r>
      <w:r w:rsidRPr="001A47A2">
        <w:rPr>
          <w:rFonts w:eastAsia="Times New Roman" w:cs="Times New Roman"/>
          <w:sz w:val="24"/>
          <w:szCs w:val="24"/>
          <w:lang w:val="ru-RU"/>
        </w:rPr>
        <w:t>_</w:t>
      </w:r>
      <w:r w:rsidRPr="001A47A2">
        <w:rPr>
          <w:rFonts w:eastAsia="Times New Roman" w:cs="Times New Roman"/>
          <w:sz w:val="24"/>
          <w:szCs w:val="24"/>
        </w:rPr>
        <w:t>Inst</w:t>
      </w:r>
      <w:r w:rsidRPr="001A47A2">
        <w:rPr>
          <w:rFonts w:eastAsia="Times New Roman" w:cs="Times New Roman"/>
          <w:sz w:val="24"/>
          <w:szCs w:val="24"/>
          <w:lang w:val="ru-RU"/>
        </w:rPr>
        <w:t xml:space="preserve"> и </w:t>
      </w:r>
      <w:r w:rsidRPr="001A47A2">
        <w:rPr>
          <w:rFonts w:eastAsia="Times New Roman" w:cs="Times New Roman"/>
          <w:sz w:val="24"/>
          <w:szCs w:val="24"/>
        </w:rPr>
        <w:t>ParallaxBG</w:t>
      </w:r>
      <w:r w:rsidRPr="001A47A2">
        <w:rPr>
          <w:rFonts w:eastAsia="Times New Roman" w:cs="Times New Roman"/>
          <w:sz w:val="24"/>
          <w:szCs w:val="24"/>
          <w:lang w:val="ru-RU"/>
        </w:rPr>
        <w:t xml:space="preserve"> </w:t>
      </w:r>
      <w:r w:rsidRPr="001A47A2">
        <w:rPr>
          <w:rFonts w:eastAsia="Times New Roman" w:cs="Times New Roman"/>
          <w:sz w:val="24"/>
          <w:szCs w:val="24"/>
        </w:rPr>
        <w:t>Material</w:t>
      </w:r>
      <w:r w:rsidRPr="001A47A2">
        <w:rPr>
          <w:rFonts w:eastAsia="Times New Roman" w:cs="Times New Roman"/>
          <w:sz w:val="24"/>
          <w:szCs w:val="24"/>
          <w:lang w:val="ru-RU"/>
        </w:rPr>
        <w:t>_</w:t>
      </w:r>
      <w:r w:rsidRPr="001A47A2">
        <w:rPr>
          <w:rFonts w:eastAsia="Times New Roman" w:cs="Times New Roman"/>
          <w:sz w:val="24"/>
          <w:szCs w:val="24"/>
        </w:rPr>
        <w:t>Inst</w:t>
      </w:r>
      <w:r w:rsidRPr="001A47A2">
        <w:rPr>
          <w:rFonts w:eastAsia="Times New Roman" w:cs="Times New Roman"/>
          <w:sz w:val="24"/>
          <w:szCs w:val="24"/>
          <w:lang w:val="ru-RU"/>
        </w:rPr>
        <w:t>2.</w:t>
      </w:r>
    </w:p>
    <w:p w14:paraId="74AA1D2B" w14:textId="77777777" w:rsidR="001A47A2" w:rsidRPr="00EB38A5" w:rsidRDefault="001A47A2" w:rsidP="001A47A2">
      <w:pPr>
        <w:pStyle w:val="21"/>
        <w:ind w:firstLine="709"/>
        <w:rPr>
          <w:rFonts w:ascii="Arial" w:hAnsi="Arial" w:cs="Arial"/>
          <w:b w:val="0"/>
          <w:bCs w:val="0"/>
          <w:sz w:val="26"/>
        </w:rPr>
      </w:pPr>
      <w:bookmarkStart w:id="28" w:name="_Toc233741718"/>
      <w:r w:rsidRPr="00EB38A5">
        <w:rPr>
          <w:rFonts w:ascii="Arial" w:eastAsia="Times New Roman" w:hAnsi="Arial" w:cs="Arial"/>
          <w:b w:val="0"/>
          <w:bCs w:val="0"/>
          <w:sz w:val="26"/>
        </w:rPr>
        <w:t>7.4 Дверь (BP_Door) и KillZone (BP_KillZone)</w:t>
      </w:r>
      <w:bookmarkEnd w:id="28"/>
    </w:p>
    <w:p w14:paraId="28B719EB"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Door</w:t>
      </w:r>
      <w:r w:rsidRPr="001A47A2">
        <w:rPr>
          <w:rFonts w:eastAsia="Times New Roman" w:cs="Times New Roman"/>
          <w:sz w:val="24"/>
          <w:szCs w:val="24"/>
          <w:lang w:val="ru-RU"/>
        </w:rPr>
        <w:t xml:space="preserve"> — актор-финиш уровня. При пересечении коллайдера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Component</w:t>
      </w:r>
      <w:r w:rsidRPr="001A47A2">
        <w:rPr>
          <w:rFonts w:eastAsia="Times New Roman" w:cs="Times New Roman"/>
          <w:sz w:val="24"/>
          <w:szCs w:val="24"/>
          <w:lang w:val="ru-RU"/>
        </w:rPr>
        <w:t xml:space="preserve"> </w:t>
      </w:r>
      <w:r w:rsidRPr="001A47A2">
        <w:rPr>
          <w:rFonts w:eastAsia="Times New Roman" w:cs="Times New Roman"/>
          <w:sz w:val="24"/>
          <w:szCs w:val="24"/>
        </w:rPr>
        <w:t>Begin</w:t>
      </w:r>
      <w:r w:rsidRPr="001A47A2">
        <w:rPr>
          <w:rFonts w:eastAsia="Times New Roman" w:cs="Times New Roman"/>
          <w:sz w:val="24"/>
          <w:szCs w:val="24"/>
          <w:lang w:val="ru-RU"/>
        </w:rPr>
        <w:t xml:space="preserve"> </w:t>
      </w:r>
      <w:r w:rsidRPr="001A47A2">
        <w:rPr>
          <w:rFonts w:eastAsia="Times New Roman" w:cs="Times New Roman"/>
          <w:sz w:val="24"/>
          <w:szCs w:val="24"/>
        </w:rPr>
        <w:t>Overlap</w:t>
      </w:r>
      <w:r w:rsidRPr="001A47A2">
        <w:rPr>
          <w:rFonts w:eastAsia="Times New Roman" w:cs="Times New Roman"/>
          <w:sz w:val="24"/>
          <w:szCs w:val="24"/>
          <w:lang w:val="ru-RU"/>
        </w:rPr>
        <w:t xml:space="preserve"> </w:t>
      </w:r>
      <w:r w:rsidRPr="001A47A2">
        <w:rPr>
          <w:rFonts w:eastAsia="Times New Roman" w:cs="Times New Roman"/>
          <w:sz w:val="24"/>
          <w:szCs w:val="24"/>
        </w:rPr>
        <w:t>Box</w:t>
      </w:r>
      <w:r w:rsidRPr="001A47A2">
        <w:rPr>
          <w:rFonts w:eastAsia="Times New Roman" w:cs="Times New Roman"/>
          <w:sz w:val="24"/>
          <w:szCs w:val="24"/>
          <w:lang w:val="ru-RU"/>
        </w:rPr>
        <w:t xml:space="preserve">) получает </w:t>
      </w:r>
      <w:r w:rsidRPr="001A47A2">
        <w:rPr>
          <w:rFonts w:eastAsia="Times New Roman" w:cs="Times New Roman"/>
          <w:sz w:val="24"/>
          <w:szCs w:val="24"/>
        </w:rPr>
        <w:t>Game</w:t>
      </w:r>
      <w:r w:rsidRPr="001A47A2">
        <w:rPr>
          <w:rFonts w:eastAsia="Times New Roman" w:cs="Times New Roman"/>
          <w:sz w:val="24"/>
          <w:szCs w:val="24"/>
          <w:lang w:val="ru-RU"/>
        </w:rPr>
        <w:t xml:space="preserve"> </w:t>
      </w:r>
      <w:r w:rsidRPr="001A47A2">
        <w:rPr>
          <w:rFonts w:eastAsia="Times New Roman" w:cs="Times New Roman"/>
          <w:sz w:val="24"/>
          <w:szCs w:val="24"/>
        </w:rPr>
        <w:t>Mode</w:t>
      </w:r>
      <w:r w:rsidRPr="001A47A2">
        <w:rPr>
          <w:rFonts w:eastAsia="Times New Roman" w:cs="Times New Roman"/>
          <w:sz w:val="24"/>
          <w:szCs w:val="24"/>
          <w:lang w:val="ru-RU"/>
        </w:rPr>
        <w:t xml:space="preserve"> через </w:t>
      </w:r>
      <w:r w:rsidRPr="001A47A2">
        <w:rPr>
          <w:rFonts w:eastAsia="Times New Roman" w:cs="Times New Roman"/>
          <w:sz w:val="24"/>
          <w:szCs w:val="24"/>
        </w:rPr>
        <w:t>Get</w:t>
      </w:r>
      <w:r w:rsidRPr="001A47A2">
        <w:rPr>
          <w:rFonts w:eastAsia="Times New Roman" w:cs="Times New Roman"/>
          <w:sz w:val="24"/>
          <w:szCs w:val="24"/>
          <w:lang w:val="ru-RU"/>
        </w:rPr>
        <w:t xml:space="preserve"> </w:t>
      </w:r>
      <w:r w:rsidRPr="001A47A2">
        <w:rPr>
          <w:rFonts w:eastAsia="Times New Roman" w:cs="Times New Roman"/>
          <w:sz w:val="24"/>
          <w:szCs w:val="24"/>
        </w:rPr>
        <w:t>Game</w:t>
      </w:r>
      <w:r w:rsidRPr="001A47A2">
        <w:rPr>
          <w:rFonts w:eastAsia="Times New Roman" w:cs="Times New Roman"/>
          <w:sz w:val="24"/>
          <w:szCs w:val="24"/>
          <w:lang w:val="ru-RU"/>
        </w:rPr>
        <w:t xml:space="preserve"> </w:t>
      </w:r>
      <w:r w:rsidRPr="001A47A2">
        <w:rPr>
          <w:rFonts w:eastAsia="Times New Roman" w:cs="Times New Roman"/>
          <w:sz w:val="24"/>
          <w:szCs w:val="24"/>
        </w:rPr>
        <w:t>Mode</w:t>
      </w:r>
      <w:r w:rsidRPr="001A47A2">
        <w:rPr>
          <w:rFonts w:eastAsia="Times New Roman" w:cs="Times New Roman"/>
          <w:sz w:val="24"/>
          <w:szCs w:val="24"/>
          <w:lang w:val="ru-RU"/>
        </w:rPr>
        <w:t xml:space="preserve">, выполняет </w:t>
      </w:r>
      <w:r w:rsidRPr="001A47A2">
        <w:rPr>
          <w:rFonts w:eastAsia="Times New Roman" w:cs="Times New Roman"/>
          <w:sz w:val="24"/>
          <w:szCs w:val="24"/>
        </w:rPr>
        <w:t>Cast</w:t>
      </w:r>
      <w:r w:rsidRPr="001A47A2">
        <w:rPr>
          <w:rFonts w:eastAsia="Times New Roman" w:cs="Times New Roman"/>
          <w:sz w:val="24"/>
          <w:szCs w:val="24"/>
          <w:lang w:val="ru-RU"/>
        </w:rPr>
        <w:t xml:space="preserve"> к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MyGameMenager</w:t>
      </w:r>
      <w:r w:rsidRPr="001A47A2">
        <w:rPr>
          <w:rFonts w:eastAsia="Times New Roman" w:cs="Times New Roman"/>
          <w:sz w:val="24"/>
          <w:szCs w:val="24"/>
          <w:lang w:val="ru-RU"/>
        </w:rPr>
        <w:t xml:space="preserve"> и вызывает функцию </w:t>
      </w:r>
      <w:r w:rsidRPr="001A47A2">
        <w:rPr>
          <w:rFonts w:eastAsia="Times New Roman" w:cs="Times New Roman"/>
          <w:sz w:val="24"/>
          <w:szCs w:val="24"/>
        </w:rPr>
        <w:t>Finish</w:t>
      </w:r>
      <w:r w:rsidRPr="001A47A2">
        <w:rPr>
          <w:rFonts w:eastAsia="Times New Roman" w:cs="Times New Roman"/>
          <w:sz w:val="24"/>
          <w:szCs w:val="24"/>
          <w:lang w:val="ru-RU"/>
        </w:rPr>
        <w:t xml:space="preserve"> </w:t>
      </w:r>
      <w:r w:rsidRPr="001A47A2">
        <w:rPr>
          <w:rFonts w:eastAsia="Times New Roman" w:cs="Times New Roman"/>
          <w:sz w:val="24"/>
          <w:szCs w:val="24"/>
        </w:rPr>
        <w:t>the</w:t>
      </w:r>
      <w:r w:rsidRPr="001A47A2">
        <w:rPr>
          <w:rFonts w:eastAsia="Times New Roman" w:cs="Times New Roman"/>
          <w:sz w:val="24"/>
          <w:szCs w:val="24"/>
          <w:lang w:val="ru-RU"/>
        </w:rPr>
        <w:t xml:space="preserve"> </w:t>
      </w:r>
      <w:r w:rsidRPr="001A47A2">
        <w:rPr>
          <w:rFonts w:eastAsia="Times New Roman" w:cs="Times New Roman"/>
          <w:sz w:val="24"/>
          <w:szCs w:val="24"/>
        </w:rPr>
        <w:t>Game</w:t>
      </w:r>
      <w:r w:rsidRPr="001A47A2">
        <w:rPr>
          <w:rFonts w:eastAsia="Times New Roman" w:cs="Times New Roman"/>
          <w:sz w:val="24"/>
          <w:szCs w:val="24"/>
          <w:lang w:val="ru-RU"/>
        </w:rPr>
        <w:t>, которая запускает логику окончания уровня.</w:t>
      </w:r>
    </w:p>
    <w:p w14:paraId="6A5156E6" w14:textId="5EA78774" w:rsidR="001F61AC" w:rsidRDefault="001A47A2" w:rsidP="001A47A2">
      <w:pPr>
        <w:jc w:val="both"/>
        <w:rPr>
          <w:rFonts w:eastAsia="Times New Roman" w:cs="Times New Roman"/>
          <w:sz w:val="24"/>
          <w:szCs w:val="24"/>
          <w:lang w:val="ru-RU"/>
        </w:rPr>
      </w:pP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KillZone</w:t>
      </w:r>
      <w:r w:rsidRPr="001A47A2">
        <w:rPr>
          <w:rFonts w:eastAsia="Times New Roman" w:cs="Times New Roman"/>
          <w:sz w:val="24"/>
          <w:szCs w:val="24"/>
          <w:lang w:val="ru-RU"/>
        </w:rPr>
        <w:t xml:space="preserve"> наследуется от </w:t>
      </w:r>
      <w:r w:rsidRPr="001A47A2">
        <w:rPr>
          <w:rFonts w:eastAsia="Times New Roman" w:cs="Times New Roman"/>
          <w:sz w:val="24"/>
          <w:szCs w:val="24"/>
        </w:rPr>
        <w:t>Trigger</w:t>
      </w:r>
      <w:r w:rsidRPr="001A47A2">
        <w:rPr>
          <w:rFonts w:eastAsia="Times New Roman" w:cs="Times New Roman"/>
          <w:sz w:val="24"/>
          <w:szCs w:val="24"/>
          <w:lang w:val="ru-RU"/>
        </w:rPr>
        <w:t xml:space="preserve"> </w:t>
      </w:r>
      <w:r w:rsidRPr="001A47A2">
        <w:rPr>
          <w:rFonts w:eastAsia="Times New Roman" w:cs="Times New Roman"/>
          <w:sz w:val="24"/>
          <w:szCs w:val="24"/>
        </w:rPr>
        <w:t>Box</w:t>
      </w:r>
      <w:r w:rsidRPr="001A47A2">
        <w:rPr>
          <w:rFonts w:eastAsia="Times New Roman" w:cs="Times New Roman"/>
          <w:sz w:val="24"/>
          <w:szCs w:val="24"/>
          <w:lang w:val="ru-RU"/>
        </w:rPr>
        <w:t>. При пересечении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Component</w:t>
      </w:r>
      <w:r w:rsidRPr="001A47A2">
        <w:rPr>
          <w:rFonts w:eastAsia="Times New Roman" w:cs="Times New Roman"/>
          <w:sz w:val="24"/>
          <w:szCs w:val="24"/>
          <w:lang w:val="ru-RU"/>
        </w:rPr>
        <w:t xml:space="preserve"> </w:t>
      </w:r>
      <w:r w:rsidRPr="001A47A2">
        <w:rPr>
          <w:rFonts w:eastAsia="Times New Roman" w:cs="Times New Roman"/>
          <w:sz w:val="24"/>
          <w:szCs w:val="24"/>
        </w:rPr>
        <w:t>Begin</w:t>
      </w:r>
      <w:r w:rsidRPr="001A47A2">
        <w:rPr>
          <w:rFonts w:eastAsia="Times New Roman" w:cs="Times New Roman"/>
          <w:sz w:val="24"/>
          <w:szCs w:val="24"/>
          <w:lang w:val="ru-RU"/>
        </w:rPr>
        <w:t xml:space="preserve"> </w:t>
      </w:r>
      <w:r w:rsidRPr="001A47A2">
        <w:rPr>
          <w:rFonts w:eastAsia="Times New Roman" w:cs="Times New Roman"/>
          <w:sz w:val="24"/>
          <w:szCs w:val="24"/>
        </w:rPr>
        <w:t>Overlap</w:t>
      </w:r>
      <w:r w:rsidRPr="001A47A2">
        <w:rPr>
          <w:rFonts w:eastAsia="Times New Roman" w:cs="Times New Roman"/>
          <w:sz w:val="24"/>
          <w:szCs w:val="24"/>
          <w:lang w:val="ru-RU"/>
        </w:rPr>
        <w:t xml:space="preserve"> </w:t>
      </w:r>
      <w:r w:rsidRPr="001A47A2">
        <w:rPr>
          <w:rFonts w:eastAsia="Times New Roman" w:cs="Times New Roman"/>
          <w:sz w:val="24"/>
          <w:szCs w:val="24"/>
        </w:rPr>
        <w:t>CollisionComponent</w:t>
      </w:r>
      <w:r w:rsidRPr="001A47A2">
        <w:rPr>
          <w:rFonts w:eastAsia="Times New Roman" w:cs="Times New Roman"/>
          <w:sz w:val="24"/>
          <w:szCs w:val="24"/>
          <w:lang w:val="ru-RU"/>
        </w:rPr>
        <w:t xml:space="preserve">) выполняет </w:t>
      </w:r>
      <w:r w:rsidRPr="001A47A2">
        <w:rPr>
          <w:rFonts w:eastAsia="Times New Roman" w:cs="Times New Roman"/>
          <w:sz w:val="24"/>
          <w:szCs w:val="24"/>
        </w:rPr>
        <w:t>Cast</w:t>
      </w:r>
      <w:r w:rsidRPr="001A47A2">
        <w:rPr>
          <w:rFonts w:eastAsia="Times New Roman" w:cs="Times New Roman"/>
          <w:sz w:val="24"/>
          <w:szCs w:val="24"/>
          <w:lang w:val="ru-RU"/>
        </w:rPr>
        <w:t xml:space="preserve"> к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Player</w:t>
      </w:r>
      <w:r w:rsidRPr="001A47A2">
        <w:rPr>
          <w:rFonts w:eastAsia="Times New Roman" w:cs="Times New Roman"/>
          <w:sz w:val="24"/>
          <w:szCs w:val="24"/>
          <w:lang w:val="ru-RU"/>
        </w:rPr>
        <w:t xml:space="preserve"> и вызывает </w:t>
      </w:r>
      <w:r w:rsidRPr="001A47A2">
        <w:rPr>
          <w:rFonts w:eastAsia="Times New Roman" w:cs="Times New Roman"/>
          <w:sz w:val="24"/>
          <w:szCs w:val="24"/>
        </w:rPr>
        <w:t>Apply</w:t>
      </w:r>
      <w:r w:rsidRPr="001A47A2">
        <w:rPr>
          <w:rFonts w:eastAsia="Times New Roman" w:cs="Times New Roman"/>
          <w:sz w:val="24"/>
          <w:szCs w:val="24"/>
          <w:lang w:val="ru-RU"/>
        </w:rPr>
        <w:t xml:space="preserve"> </w:t>
      </w:r>
      <w:r w:rsidRPr="001A47A2">
        <w:rPr>
          <w:rFonts w:eastAsia="Times New Roman" w:cs="Times New Roman"/>
          <w:sz w:val="24"/>
          <w:szCs w:val="24"/>
        </w:rPr>
        <w:t>Damage</w:t>
      </w:r>
      <w:r w:rsidRPr="001A47A2">
        <w:rPr>
          <w:rFonts w:eastAsia="Times New Roman" w:cs="Times New Roman"/>
          <w:sz w:val="24"/>
          <w:szCs w:val="24"/>
          <w:lang w:val="ru-RU"/>
        </w:rPr>
        <w:t xml:space="preserve"> с огромным значением урона (99999999), что обеспечивает мгновенную смерть персонажа при падении в яму или выходе за границы уровня.</w:t>
      </w:r>
    </w:p>
    <w:p w14:paraId="5C045810" w14:textId="77777777" w:rsidR="001F61AC" w:rsidRDefault="001F61AC">
      <w:pPr>
        <w:spacing w:after="200" w:line="276" w:lineRule="auto"/>
        <w:ind w:firstLine="0"/>
        <w:rPr>
          <w:rFonts w:eastAsia="Times New Roman" w:cs="Times New Roman"/>
          <w:sz w:val="24"/>
          <w:szCs w:val="24"/>
          <w:lang w:val="ru-RU"/>
        </w:rPr>
      </w:pPr>
      <w:r>
        <w:rPr>
          <w:rFonts w:eastAsia="Times New Roman" w:cs="Times New Roman"/>
          <w:sz w:val="24"/>
          <w:szCs w:val="24"/>
          <w:lang w:val="ru-RU"/>
        </w:rPr>
        <w:br w:type="page"/>
      </w:r>
    </w:p>
    <w:p w14:paraId="4D7FA8F2" w14:textId="3E705004" w:rsidR="001A47A2" w:rsidRPr="001A47A2" w:rsidRDefault="001A47A2" w:rsidP="001F61AC">
      <w:pPr>
        <w:pStyle w:val="1"/>
        <w:ind w:firstLine="709"/>
        <w:jc w:val="left"/>
        <w:rPr>
          <w:rFonts w:ascii="Arial" w:hAnsi="Arial" w:cs="Arial"/>
          <w:b w:val="0"/>
          <w:bCs w:val="0"/>
          <w:lang w:val="ru-RU"/>
        </w:rPr>
      </w:pPr>
      <w:bookmarkStart w:id="29" w:name="_Toc233741719"/>
      <w:r w:rsidRPr="001A47A2">
        <w:rPr>
          <w:rFonts w:ascii="Arial" w:eastAsia="Times New Roman" w:hAnsi="Arial" w:cs="Arial"/>
          <w:b w:val="0"/>
          <w:bCs w:val="0"/>
          <w:lang w:val="ru-RU"/>
        </w:rPr>
        <w:lastRenderedPageBreak/>
        <w:t>8 И</w:t>
      </w:r>
      <w:r w:rsidR="00EB38A5" w:rsidRPr="001A47A2">
        <w:rPr>
          <w:rFonts w:ascii="Arial" w:eastAsia="Times New Roman" w:hAnsi="Arial" w:cs="Arial"/>
          <w:b w:val="0"/>
          <w:bCs w:val="0"/>
          <w:lang w:val="ru-RU"/>
        </w:rPr>
        <w:t>гровой менеджер (</w:t>
      </w:r>
      <w:r w:rsidR="00EB38A5" w:rsidRPr="001A47A2">
        <w:rPr>
          <w:rFonts w:ascii="Arial" w:eastAsia="Times New Roman" w:hAnsi="Arial" w:cs="Arial"/>
          <w:b w:val="0"/>
          <w:bCs w:val="0"/>
        </w:rPr>
        <w:t>bp</w:t>
      </w:r>
      <w:r w:rsidR="00EB38A5" w:rsidRPr="001A47A2">
        <w:rPr>
          <w:rFonts w:ascii="Arial" w:eastAsia="Times New Roman" w:hAnsi="Arial" w:cs="Arial"/>
          <w:b w:val="0"/>
          <w:bCs w:val="0"/>
          <w:lang w:val="ru-RU"/>
        </w:rPr>
        <w:t>_</w:t>
      </w:r>
      <w:r w:rsidR="00EB38A5" w:rsidRPr="001A47A2">
        <w:rPr>
          <w:rFonts w:ascii="Arial" w:eastAsia="Times New Roman" w:hAnsi="Arial" w:cs="Arial"/>
          <w:b w:val="0"/>
          <w:bCs w:val="0"/>
        </w:rPr>
        <w:t>mygamemenager</w:t>
      </w:r>
      <w:r w:rsidR="00EB38A5" w:rsidRPr="001A47A2">
        <w:rPr>
          <w:rFonts w:ascii="Arial" w:eastAsia="Times New Roman" w:hAnsi="Arial" w:cs="Arial"/>
          <w:b w:val="0"/>
          <w:bCs w:val="0"/>
          <w:lang w:val="ru-RU"/>
        </w:rPr>
        <w:t>)</w:t>
      </w:r>
      <w:bookmarkEnd w:id="29"/>
    </w:p>
    <w:p w14:paraId="35811B44" w14:textId="77777777" w:rsidR="001A47A2" w:rsidRPr="00EB38A5" w:rsidRDefault="001A47A2" w:rsidP="001A47A2">
      <w:pPr>
        <w:pStyle w:val="21"/>
        <w:ind w:firstLine="709"/>
        <w:rPr>
          <w:rFonts w:ascii="Arial" w:hAnsi="Arial" w:cs="Arial"/>
          <w:b w:val="0"/>
          <w:bCs w:val="0"/>
          <w:sz w:val="26"/>
          <w:lang w:val="ru-RU"/>
        </w:rPr>
      </w:pPr>
      <w:bookmarkStart w:id="30" w:name="_Toc233741720"/>
      <w:r w:rsidRPr="00EB38A5">
        <w:rPr>
          <w:rFonts w:ascii="Arial" w:eastAsia="Times New Roman" w:hAnsi="Arial" w:cs="Arial"/>
          <w:b w:val="0"/>
          <w:bCs w:val="0"/>
          <w:sz w:val="26"/>
          <w:lang w:val="ru-RU"/>
        </w:rPr>
        <w:t>8.1 Инициализация игры</w:t>
      </w:r>
      <w:bookmarkEnd w:id="30"/>
    </w:p>
    <w:p w14:paraId="5297C5B7" w14:textId="77777777" w:rsidR="001A47A2" w:rsidRPr="001A47A2" w:rsidRDefault="001A47A2" w:rsidP="001A47A2">
      <w:pPr>
        <w:jc w:val="both"/>
        <w:rPr>
          <w:rFonts w:cs="Times New Roman"/>
          <w:sz w:val="24"/>
          <w:szCs w:val="24"/>
        </w:rPr>
      </w:pPr>
      <w:r w:rsidRPr="001A47A2">
        <w:rPr>
          <w:rFonts w:eastAsia="Times New Roman" w:cs="Times New Roman"/>
          <w:sz w:val="24"/>
          <w:szCs w:val="24"/>
        </w:rPr>
        <w:t xml:space="preserve">BP_MyGameMenager наследуется от Game Mode Base. При старте (Event Begin Play) через Sequence выполняется Initialize Camera (коллапсированный граф, который находит BP_Camera, устанавливает его как вид </w:t>
      </w:r>
      <w:r w:rsidRPr="001A47A2">
        <w:rPr>
          <w:rFonts w:eastAsia="Times New Roman" w:cs="Times New Roman"/>
          <w:sz w:val="24"/>
          <w:szCs w:val="24"/>
          <w:lang w:val="ru-RU"/>
        </w:rPr>
        <w:t>контроллера</w:t>
      </w:r>
      <w:r w:rsidRPr="001A47A2">
        <w:rPr>
          <w:rFonts w:eastAsia="Times New Roman" w:cs="Times New Roman"/>
          <w:sz w:val="24"/>
          <w:szCs w:val="24"/>
        </w:rPr>
        <w:t xml:space="preserve"> </w:t>
      </w:r>
      <w:r w:rsidRPr="001A47A2">
        <w:rPr>
          <w:rFonts w:eastAsia="Times New Roman" w:cs="Times New Roman"/>
          <w:sz w:val="24"/>
          <w:szCs w:val="24"/>
          <w:lang w:val="ru-RU"/>
        </w:rPr>
        <w:t>игрока</w:t>
      </w:r>
      <w:r w:rsidRPr="001A47A2">
        <w:rPr>
          <w:rFonts w:eastAsia="Times New Roman" w:cs="Times New Roman"/>
          <w:sz w:val="24"/>
          <w:szCs w:val="24"/>
        </w:rPr>
        <w:t xml:space="preserve"> </w:t>
      </w:r>
      <w:r w:rsidRPr="001A47A2">
        <w:rPr>
          <w:rFonts w:eastAsia="Times New Roman" w:cs="Times New Roman"/>
          <w:sz w:val="24"/>
          <w:szCs w:val="24"/>
          <w:lang w:val="ru-RU"/>
        </w:rPr>
        <w:t>через</w:t>
      </w:r>
      <w:r w:rsidRPr="001A47A2">
        <w:rPr>
          <w:rFonts w:eastAsia="Times New Roman" w:cs="Times New Roman"/>
          <w:sz w:val="24"/>
          <w:szCs w:val="24"/>
        </w:rPr>
        <w:t xml:space="preserve"> Set View Target with Blend </w:t>
      </w:r>
      <w:r w:rsidRPr="001A47A2">
        <w:rPr>
          <w:rFonts w:eastAsia="Times New Roman" w:cs="Times New Roman"/>
          <w:sz w:val="24"/>
          <w:szCs w:val="24"/>
          <w:lang w:val="ru-RU"/>
        </w:rPr>
        <w:t>и</w:t>
      </w:r>
      <w:r w:rsidRPr="001A47A2">
        <w:rPr>
          <w:rFonts w:eastAsia="Times New Roman" w:cs="Times New Roman"/>
          <w:sz w:val="24"/>
          <w:szCs w:val="24"/>
        </w:rPr>
        <w:t xml:space="preserve"> </w:t>
      </w:r>
      <w:r w:rsidRPr="001A47A2">
        <w:rPr>
          <w:rFonts w:eastAsia="Times New Roman" w:cs="Times New Roman"/>
          <w:sz w:val="24"/>
          <w:szCs w:val="24"/>
          <w:lang w:val="ru-RU"/>
        </w:rPr>
        <w:t>немедленно</w:t>
      </w:r>
      <w:r w:rsidRPr="001A47A2">
        <w:rPr>
          <w:rFonts w:eastAsia="Times New Roman" w:cs="Times New Roman"/>
          <w:sz w:val="24"/>
          <w:szCs w:val="24"/>
        </w:rPr>
        <w:t xml:space="preserve"> </w:t>
      </w:r>
      <w:r w:rsidRPr="001A47A2">
        <w:rPr>
          <w:rFonts w:eastAsia="Times New Roman" w:cs="Times New Roman"/>
          <w:sz w:val="24"/>
          <w:szCs w:val="24"/>
          <w:lang w:val="ru-RU"/>
        </w:rPr>
        <w:t>обновляет</w:t>
      </w:r>
      <w:r w:rsidRPr="001A47A2">
        <w:rPr>
          <w:rFonts w:eastAsia="Times New Roman" w:cs="Times New Roman"/>
          <w:sz w:val="24"/>
          <w:szCs w:val="24"/>
        </w:rPr>
        <w:t xml:space="preserve"> </w:t>
      </w:r>
      <w:r w:rsidRPr="001A47A2">
        <w:rPr>
          <w:rFonts w:eastAsia="Times New Roman" w:cs="Times New Roman"/>
          <w:sz w:val="24"/>
          <w:szCs w:val="24"/>
          <w:lang w:val="ru-RU"/>
        </w:rPr>
        <w:t>позицию</w:t>
      </w:r>
      <w:r w:rsidRPr="001A47A2">
        <w:rPr>
          <w:rFonts w:eastAsia="Times New Roman" w:cs="Times New Roman"/>
          <w:sz w:val="24"/>
          <w:szCs w:val="24"/>
        </w:rPr>
        <w:t xml:space="preserve"> </w:t>
      </w:r>
      <w:r w:rsidRPr="001A47A2">
        <w:rPr>
          <w:rFonts w:eastAsia="Times New Roman" w:cs="Times New Roman"/>
          <w:sz w:val="24"/>
          <w:szCs w:val="24"/>
          <w:lang w:val="ru-RU"/>
        </w:rPr>
        <w:t>камеры</w:t>
      </w:r>
      <w:r w:rsidRPr="001A47A2">
        <w:rPr>
          <w:rFonts w:eastAsia="Times New Roman" w:cs="Times New Roman"/>
          <w:sz w:val="24"/>
          <w:szCs w:val="24"/>
        </w:rPr>
        <w:t xml:space="preserve"> </w:t>
      </w:r>
      <w:r w:rsidRPr="001A47A2">
        <w:rPr>
          <w:rFonts w:eastAsia="Times New Roman" w:cs="Times New Roman"/>
          <w:sz w:val="24"/>
          <w:szCs w:val="24"/>
          <w:lang w:val="ru-RU"/>
        </w:rPr>
        <w:t>через</w:t>
      </w:r>
      <w:r w:rsidRPr="001A47A2">
        <w:rPr>
          <w:rFonts w:eastAsia="Times New Roman" w:cs="Times New Roman"/>
          <w:sz w:val="24"/>
          <w:szCs w:val="24"/>
        </w:rPr>
        <w:t xml:space="preserve"> Update Camera Pos </w:t>
      </w:r>
      <w:r w:rsidRPr="001A47A2">
        <w:rPr>
          <w:rFonts w:eastAsia="Times New Roman" w:cs="Times New Roman"/>
          <w:sz w:val="24"/>
          <w:szCs w:val="24"/>
          <w:lang w:val="ru-RU"/>
        </w:rPr>
        <w:t>с</w:t>
      </w:r>
      <w:r w:rsidRPr="001A47A2">
        <w:rPr>
          <w:rFonts w:eastAsia="Times New Roman" w:cs="Times New Roman"/>
          <w:sz w:val="24"/>
          <w:szCs w:val="24"/>
        </w:rPr>
        <w:t xml:space="preserve"> Delta=0, Lerp=false), </w:t>
      </w:r>
      <w:r w:rsidRPr="001A47A2">
        <w:rPr>
          <w:rFonts w:eastAsia="Times New Roman" w:cs="Times New Roman"/>
          <w:sz w:val="24"/>
          <w:szCs w:val="24"/>
          <w:lang w:val="ru-RU"/>
        </w:rPr>
        <w:t>затем</w:t>
      </w:r>
      <w:r w:rsidRPr="001A47A2">
        <w:rPr>
          <w:rFonts w:eastAsia="Times New Roman" w:cs="Times New Roman"/>
          <w:sz w:val="24"/>
          <w:szCs w:val="24"/>
        </w:rPr>
        <w:t xml:space="preserve"> </w:t>
      </w:r>
      <w:r w:rsidRPr="001A47A2">
        <w:rPr>
          <w:rFonts w:eastAsia="Times New Roman" w:cs="Times New Roman"/>
          <w:sz w:val="24"/>
          <w:szCs w:val="24"/>
          <w:lang w:val="ru-RU"/>
        </w:rPr>
        <w:t>создаётся</w:t>
      </w:r>
      <w:r w:rsidRPr="001A47A2">
        <w:rPr>
          <w:rFonts w:eastAsia="Times New Roman" w:cs="Times New Roman"/>
          <w:sz w:val="24"/>
          <w:szCs w:val="24"/>
        </w:rPr>
        <w:t xml:space="preserve"> </w:t>
      </w:r>
      <w:r w:rsidRPr="001A47A2">
        <w:rPr>
          <w:rFonts w:eastAsia="Times New Roman" w:cs="Times New Roman"/>
          <w:sz w:val="24"/>
          <w:szCs w:val="24"/>
          <w:lang w:val="ru-RU"/>
        </w:rPr>
        <w:t>виджет</w:t>
      </w:r>
      <w:r w:rsidRPr="001A47A2">
        <w:rPr>
          <w:rFonts w:eastAsia="Times New Roman" w:cs="Times New Roman"/>
          <w:sz w:val="24"/>
          <w:szCs w:val="24"/>
        </w:rPr>
        <w:t xml:space="preserve"> WBP_Game UI </w:t>
      </w:r>
      <w:r w:rsidRPr="001A47A2">
        <w:rPr>
          <w:rFonts w:eastAsia="Times New Roman" w:cs="Times New Roman"/>
          <w:sz w:val="24"/>
          <w:szCs w:val="24"/>
          <w:lang w:val="ru-RU"/>
        </w:rPr>
        <w:t>через</w:t>
      </w:r>
      <w:r w:rsidRPr="001A47A2">
        <w:rPr>
          <w:rFonts w:eastAsia="Times New Roman" w:cs="Times New Roman"/>
          <w:sz w:val="24"/>
          <w:szCs w:val="24"/>
        </w:rPr>
        <w:t xml:space="preserve"> Create Widget </w:t>
      </w:r>
      <w:r w:rsidRPr="001A47A2">
        <w:rPr>
          <w:rFonts w:eastAsia="Times New Roman" w:cs="Times New Roman"/>
          <w:sz w:val="24"/>
          <w:szCs w:val="24"/>
          <w:lang w:val="ru-RU"/>
        </w:rPr>
        <w:t>и</w:t>
      </w:r>
      <w:r w:rsidRPr="001A47A2">
        <w:rPr>
          <w:rFonts w:eastAsia="Times New Roman" w:cs="Times New Roman"/>
          <w:sz w:val="24"/>
          <w:szCs w:val="24"/>
        </w:rPr>
        <w:t xml:space="preserve"> </w:t>
      </w:r>
      <w:r w:rsidRPr="001A47A2">
        <w:rPr>
          <w:rFonts w:eastAsia="Times New Roman" w:cs="Times New Roman"/>
          <w:sz w:val="24"/>
          <w:szCs w:val="24"/>
          <w:lang w:val="ru-RU"/>
        </w:rPr>
        <w:t>добавляется</w:t>
      </w:r>
      <w:r w:rsidRPr="001A47A2">
        <w:rPr>
          <w:rFonts w:eastAsia="Times New Roman" w:cs="Times New Roman"/>
          <w:sz w:val="24"/>
          <w:szCs w:val="24"/>
        </w:rPr>
        <w:t xml:space="preserve"> </w:t>
      </w:r>
      <w:r w:rsidRPr="001A47A2">
        <w:rPr>
          <w:rFonts w:eastAsia="Times New Roman" w:cs="Times New Roman"/>
          <w:sz w:val="24"/>
          <w:szCs w:val="24"/>
          <w:lang w:val="ru-RU"/>
        </w:rPr>
        <w:t>на</w:t>
      </w:r>
      <w:r w:rsidRPr="001A47A2">
        <w:rPr>
          <w:rFonts w:eastAsia="Times New Roman" w:cs="Times New Roman"/>
          <w:sz w:val="24"/>
          <w:szCs w:val="24"/>
        </w:rPr>
        <w:t xml:space="preserve"> </w:t>
      </w:r>
      <w:r w:rsidRPr="001A47A2">
        <w:rPr>
          <w:rFonts w:eastAsia="Times New Roman" w:cs="Times New Roman"/>
          <w:sz w:val="24"/>
          <w:szCs w:val="24"/>
          <w:lang w:val="ru-RU"/>
        </w:rPr>
        <w:t>экран</w:t>
      </w:r>
      <w:r w:rsidRPr="001A47A2">
        <w:rPr>
          <w:rFonts w:eastAsia="Times New Roman" w:cs="Times New Roman"/>
          <w:sz w:val="24"/>
          <w:szCs w:val="24"/>
        </w:rPr>
        <w:t xml:space="preserve"> </w:t>
      </w:r>
      <w:r w:rsidRPr="001A47A2">
        <w:rPr>
          <w:rFonts w:eastAsia="Times New Roman" w:cs="Times New Roman"/>
          <w:sz w:val="24"/>
          <w:szCs w:val="24"/>
          <w:lang w:val="ru-RU"/>
        </w:rPr>
        <w:t>через</w:t>
      </w:r>
      <w:r w:rsidRPr="001A47A2">
        <w:rPr>
          <w:rFonts w:eastAsia="Times New Roman" w:cs="Times New Roman"/>
          <w:sz w:val="24"/>
          <w:szCs w:val="24"/>
        </w:rPr>
        <w:t xml:space="preserve"> Add to Viewport. Ссылка на виджет сохраняется в переменной Game UI.</w:t>
      </w:r>
    </w:p>
    <w:p w14:paraId="559F009B" w14:textId="77777777" w:rsidR="001A47A2" w:rsidRPr="00EB38A5" w:rsidRDefault="001A47A2" w:rsidP="001A47A2">
      <w:pPr>
        <w:pStyle w:val="21"/>
        <w:ind w:firstLine="709"/>
        <w:rPr>
          <w:rFonts w:ascii="Arial" w:hAnsi="Arial" w:cs="Arial"/>
          <w:b w:val="0"/>
          <w:bCs w:val="0"/>
          <w:sz w:val="26"/>
        </w:rPr>
      </w:pPr>
      <w:bookmarkStart w:id="31" w:name="_Toc233741721"/>
      <w:r w:rsidRPr="00EB38A5">
        <w:rPr>
          <w:rFonts w:ascii="Arial" w:eastAsia="Times New Roman" w:hAnsi="Arial" w:cs="Arial"/>
          <w:b w:val="0"/>
          <w:bCs w:val="0"/>
          <w:sz w:val="26"/>
        </w:rPr>
        <w:t>8.2 Спавн игрока</w:t>
      </w:r>
      <w:bookmarkEnd w:id="31"/>
    </w:p>
    <w:p w14:paraId="6E087277" w14:textId="77777777" w:rsidR="001A47A2" w:rsidRPr="001A47A2" w:rsidRDefault="001A47A2" w:rsidP="001A47A2">
      <w:pPr>
        <w:jc w:val="both"/>
        <w:rPr>
          <w:rFonts w:cs="Times New Roman"/>
          <w:sz w:val="24"/>
          <w:szCs w:val="24"/>
        </w:rPr>
      </w:pPr>
      <w:r w:rsidRPr="001A47A2">
        <w:rPr>
          <w:rFonts w:eastAsia="Times New Roman" w:cs="Times New Roman"/>
          <w:sz w:val="24"/>
          <w:szCs w:val="24"/>
        </w:rPr>
        <w:t>Функция SpawnPlayer: находит точку появления через FindPlayerStart (ключ Name пустой), получает её позицию, порождает актора Default Pawn Class через Spawn Actor, даёт контроллеру игрока владение новым персонажем через Possess, затем вызывает Reset Camera и привязывает событие обновления полосы здоровья (Bind Update Health Bar Event) к виджету.</w:t>
      </w:r>
    </w:p>
    <w:p w14:paraId="3869AF1C" w14:textId="77777777" w:rsidR="001A47A2" w:rsidRPr="00EB38A5" w:rsidRDefault="001A47A2" w:rsidP="001A47A2">
      <w:pPr>
        <w:pStyle w:val="21"/>
        <w:ind w:firstLine="709"/>
        <w:rPr>
          <w:rFonts w:ascii="Arial" w:hAnsi="Arial" w:cs="Arial"/>
          <w:b w:val="0"/>
          <w:bCs w:val="0"/>
          <w:sz w:val="26"/>
        </w:rPr>
      </w:pPr>
      <w:bookmarkStart w:id="32" w:name="_Toc233741722"/>
      <w:r w:rsidRPr="00EB38A5">
        <w:rPr>
          <w:rFonts w:ascii="Arial" w:eastAsia="Times New Roman" w:hAnsi="Arial" w:cs="Arial"/>
          <w:b w:val="0"/>
          <w:bCs w:val="0"/>
          <w:sz w:val="26"/>
        </w:rPr>
        <w:t>8.3 Завершение игры</w:t>
      </w:r>
      <w:bookmarkEnd w:id="32"/>
    </w:p>
    <w:p w14:paraId="56F54D23" w14:textId="77777777" w:rsidR="001A47A2" w:rsidRPr="001A47A2" w:rsidRDefault="001A47A2" w:rsidP="001A47A2">
      <w:pPr>
        <w:jc w:val="both"/>
        <w:rPr>
          <w:rFonts w:cs="Times New Roman"/>
          <w:sz w:val="24"/>
          <w:szCs w:val="24"/>
        </w:rPr>
      </w:pPr>
      <w:r w:rsidRPr="001A47A2">
        <w:rPr>
          <w:rFonts w:eastAsia="Times New Roman" w:cs="Times New Roman"/>
          <w:sz w:val="24"/>
          <w:szCs w:val="24"/>
        </w:rPr>
        <w:t>При вызове FinishTheGame (Custom Event): через Sequence получает контроллер и пешку, отключает ввод (Disable Input), запускает затемнение экрана (Start Camera Fade, Alpha 0→1, Duration 3s), показывает экран Game Over (Show Game Over Screen), ждёт 3 секунды (Delay) и перезагружает текущий уровень (Get Current Level Name → Open Level by Name).</w:t>
      </w:r>
    </w:p>
    <w:p w14:paraId="73E8240E" w14:textId="77777777" w:rsidR="001A47A2" w:rsidRPr="00EB38A5" w:rsidRDefault="001A47A2" w:rsidP="001A47A2">
      <w:pPr>
        <w:pStyle w:val="21"/>
        <w:ind w:firstLine="709"/>
        <w:rPr>
          <w:rFonts w:ascii="Arial" w:hAnsi="Arial" w:cs="Arial"/>
          <w:b w:val="0"/>
          <w:bCs w:val="0"/>
          <w:sz w:val="26"/>
        </w:rPr>
      </w:pPr>
      <w:bookmarkStart w:id="33" w:name="_Toc233741723"/>
      <w:r w:rsidRPr="00EB38A5">
        <w:rPr>
          <w:rFonts w:ascii="Arial" w:eastAsia="Times New Roman" w:hAnsi="Arial" w:cs="Arial"/>
          <w:b w:val="0"/>
          <w:bCs w:val="0"/>
          <w:sz w:val="26"/>
        </w:rPr>
        <w:t>8.4 Сброс камеры</w:t>
      </w:r>
      <w:bookmarkEnd w:id="33"/>
    </w:p>
    <w:p w14:paraId="6E10D6F8" w14:textId="5B54EFF0" w:rsidR="001F61AC" w:rsidRDefault="001A47A2" w:rsidP="001A47A2">
      <w:pPr>
        <w:jc w:val="both"/>
        <w:rPr>
          <w:rFonts w:eastAsia="Times New Roman" w:cs="Times New Roman"/>
          <w:sz w:val="24"/>
          <w:szCs w:val="24"/>
        </w:rPr>
      </w:pPr>
      <w:r w:rsidRPr="001A47A2">
        <w:rPr>
          <w:rFonts w:eastAsia="Times New Roman" w:cs="Times New Roman"/>
          <w:sz w:val="24"/>
          <w:szCs w:val="24"/>
        </w:rPr>
        <w:t>Функция ResetCamera: получает контроллер, устанавливает MainCamera как цель через Set View Target with Blend (Blend Time=0), привязывает Player Actor к камере через ЗАДАТЬ, запускает Camera Fade (Alpha 1→0, Duration 1s) для плавного появления после респавна.</w:t>
      </w:r>
    </w:p>
    <w:p w14:paraId="1713D2A5" w14:textId="024F2BA9" w:rsidR="001A47A2" w:rsidRPr="001F61AC" w:rsidRDefault="001F61AC" w:rsidP="001F61AC">
      <w:pPr>
        <w:spacing w:after="200" w:line="276" w:lineRule="auto"/>
        <w:rPr>
          <w:rFonts w:ascii="Arial" w:hAnsi="Arial" w:cs="Arial"/>
          <w:szCs w:val="28"/>
          <w:lang w:val="ru-RU"/>
        </w:rPr>
      </w:pPr>
      <w:r w:rsidRPr="00272BC6">
        <w:rPr>
          <w:rFonts w:eastAsia="Times New Roman" w:cs="Times New Roman"/>
          <w:sz w:val="24"/>
          <w:szCs w:val="24"/>
          <w:lang w:val="ru-RU"/>
        </w:rPr>
        <w:br w:type="page"/>
      </w:r>
      <w:bookmarkStart w:id="34" w:name="_Toc233741724"/>
      <w:r w:rsidR="001A47A2" w:rsidRPr="001F61AC">
        <w:rPr>
          <w:rFonts w:ascii="Arial" w:eastAsia="Times New Roman" w:hAnsi="Arial" w:cs="Arial"/>
          <w:szCs w:val="28"/>
          <w:lang w:val="ru-RU"/>
        </w:rPr>
        <w:lastRenderedPageBreak/>
        <w:t>9 В</w:t>
      </w:r>
      <w:r w:rsidR="00EB38A5" w:rsidRPr="001F61AC">
        <w:rPr>
          <w:rFonts w:ascii="Arial" w:eastAsia="Times New Roman" w:hAnsi="Arial" w:cs="Arial"/>
          <w:szCs w:val="28"/>
          <w:lang w:val="ru-RU"/>
        </w:rPr>
        <w:t>изуальные эффекты и графика</w:t>
      </w:r>
      <w:bookmarkEnd w:id="34"/>
    </w:p>
    <w:p w14:paraId="6E84C2CE" w14:textId="77777777" w:rsidR="001A47A2" w:rsidRPr="00EB38A5" w:rsidRDefault="001A47A2" w:rsidP="001A47A2">
      <w:pPr>
        <w:pStyle w:val="21"/>
        <w:ind w:firstLine="709"/>
        <w:rPr>
          <w:rFonts w:ascii="Arial" w:hAnsi="Arial" w:cs="Arial"/>
          <w:b w:val="0"/>
          <w:bCs w:val="0"/>
          <w:sz w:val="26"/>
          <w:lang w:val="ru-RU"/>
        </w:rPr>
      </w:pPr>
      <w:bookmarkStart w:id="35" w:name="_Toc233741725"/>
      <w:r w:rsidRPr="00EB38A5">
        <w:rPr>
          <w:rFonts w:ascii="Arial" w:eastAsia="Times New Roman" w:hAnsi="Arial" w:cs="Arial"/>
          <w:b w:val="0"/>
          <w:bCs w:val="0"/>
          <w:sz w:val="26"/>
          <w:lang w:val="ru-RU"/>
        </w:rPr>
        <w:t xml:space="preserve">9.1 Система </w:t>
      </w:r>
      <w:r w:rsidRPr="00EB38A5">
        <w:rPr>
          <w:rFonts w:ascii="Arial" w:eastAsia="Times New Roman" w:hAnsi="Arial" w:cs="Arial"/>
          <w:b w:val="0"/>
          <w:bCs w:val="0"/>
          <w:sz w:val="26"/>
        </w:rPr>
        <w:t>VFX</w:t>
      </w:r>
      <w:bookmarkEnd w:id="35"/>
    </w:p>
    <w:p w14:paraId="01166E6C" w14:textId="77777777" w:rsidR="001A47A2" w:rsidRPr="001A47A2" w:rsidRDefault="001A47A2" w:rsidP="001A47A2">
      <w:pPr>
        <w:jc w:val="both"/>
        <w:rPr>
          <w:rFonts w:cs="Times New Roman"/>
          <w:sz w:val="24"/>
          <w:szCs w:val="24"/>
        </w:rPr>
      </w:pPr>
      <w:r w:rsidRPr="001A47A2">
        <w:rPr>
          <w:rFonts w:eastAsia="Times New Roman" w:cs="Times New Roman"/>
          <w:sz w:val="24"/>
          <w:szCs w:val="24"/>
          <w:lang w:val="ru-RU"/>
        </w:rPr>
        <w:t xml:space="preserve">В проекте реализована базовая система визуальных эффектов на </w:t>
      </w:r>
      <w:r w:rsidRPr="001A47A2">
        <w:rPr>
          <w:rFonts w:eastAsia="Times New Roman" w:cs="Times New Roman"/>
          <w:sz w:val="24"/>
          <w:szCs w:val="24"/>
        </w:rPr>
        <w:t>Blueprint</w:t>
      </w:r>
      <w:r w:rsidRPr="001A47A2">
        <w:rPr>
          <w:rFonts w:eastAsia="Times New Roman" w:cs="Times New Roman"/>
          <w:sz w:val="24"/>
          <w:szCs w:val="24"/>
          <w:lang w:val="ru-RU"/>
        </w:rPr>
        <w:t xml:space="preserve">. Создан базовый класс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VFXBase</w:t>
      </w:r>
      <w:r w:rsidRPr="001A47A2">
        <w:rPr>
          <w:rFonts w:eastAsia="Times New Roman" w:cs="Times New Roman"/>
          <w:sz w:val="24"/>
          <w:szCs w:val="24"/>
          <w:lang w:val="ru-RU"/>
        </w:rPr>
        <w:t xml:space="preserve">, от которого наследуются конкретные эффекты. </w:t>
      </w:r>
      <w:r w:rsidRPr="001A47A2">
        <w:rPr>
          <w:rFonts w:eastAsia="Times New Roman" w:cs="Times New Roman"/>
          <w:sz w:val="24"/>
          <w:szCs w:val="24"/>
        </w:rPr>
        <w:t>Все VFX-классы расположены в папке Games/BP/VFX:</w:t>
      </w:r>
    </w:p>
    <w:p w14:paraId="3769ADCB" w14:textId="77777777" w:rsidR="001A47A2" w:rsidRPr="001A47A2" w:rsidRDefault="001A47A2" w:rsidP="001A47A2">
      <w:pPr>
        <w:pStyle w:val="ae"/>
        <w:numPr>
          <w:ilvl w:val="0"/>
          <w:numId w:val="18"/>
        </w:numPr>
        <w:contextualSpacing w:val="0"/>
        <w:rPr>
          <w:rFonts w:cs="Times New Roman"/>
          <w:sz w:val="24"/>
          <w:szCs w:val="24"/>
          <w:lang w:val="ru-RU"/>
        </w:rPr>
      </w:pP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VFX</w:t>
      </w:r>
      <w:r w:rsidRPr="001A47A2">
        <w:rPr>
          <w:rFonts w:eastAsia="Times New Roman" w:cs="Times New Roman"/>
          <w:sz w:val="24"/>
          <w:szCs w:val="24"/>
          <w:lang w:val="ru-RU"/>
        </w:rPr>
        <w:t>_</w:t>
      </w:r>
      <w:r w:rsidRPr="001A47A2">
        <w:rPr>
          <w:rFonts w:eastAsia="Times New Roman" w:cs="Times New Roman"/>
          <w:sz w:val="24"/>
          <w:szCs w:val="24"/>
        </w:rPr>
        <w:t>BulletHit</w:t>
      </w:r>
      <w:r w:rsidRPr="001A47A2">
        <w:rPr>
          <w:rFonts w:eastAsia="Times New Roman" w:cs="Times New Roman"/>
          <w:sz w:val="24"/>
          <w:szCs w:val="24"/>
          <w:lang w:val="ru-RU"/>
        </w:rPr>
        <w:t xml:space="preserve"> — эффект попадания пули в цель, спавнится в позиции пули;</w:t>
      </w:r>
    </w:p>
    <w:p w14:paraId="6C3D269A" w14:textId="77777777" w:rsidR="001A47A2" w:rsidRPr="001A47A2" w:rsidRDefault="001A47A2" w:rsidP="001A47A2">
      <w:pPr>
        <w:pStyle w:val="ae"/>
        <w:numPr>
          <w:ilvl w:val="0"/>
          <w:numId w:val="18"/>
        </w:numPr>
        <w:contextualSpacing w:val="0"/>
        <w:rPr>
          <w:rFonts w:cs="Times New Roman"/>
          <w:sz w:val="24"/>
          <w:szCs w:val="24"/>
          <w:lang w:val="ru-RU"/>
        </w:rPr>
      </w:pP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VFX</w:t>
      </w:r>
      <w:r w:rsidRPr="001A47A2">
        <w:rPr>
          <w:rFonts w:eastAsia="Times New Roman" w:cs="Times New Roman"/>
          <w:sz w:val="24"/>
          <w:szCs w:val="24"/>
          <w:lang w:val="ru-RU"/>
        </w:rPr>
        <w:t>_</w:t>
      </w:r>
      <w:r w:rsidRPr="001A47A2">
        <w:rPr>
          <w:rFonts w:eastAsia="Times New Roman" w:cs="Times New Roman"/>
          <w:sz w:val="24"/>
          <w:szCs w:val="24"/>
        </w:rPr>
        <w:t>JumpUp</w:t>
      </w:r>
      <w:r w:rsidRPr="001A47A2">
        <w:rPr>
          <w:rFonts w:eastAsia="Times New Roman" w:cs="Times New Roman"/>
          <w:sz w:val="24"/>
          <w:szCs w:val="24"/>
          <w:lang w:val="ru-RU"/>
        </w:rPr>
        <w:t xml:space="preserve"> — эффект отрыва от земли при прыжке, спавнится в точке ног (</w:t>
      </w:r>
      <w:r w:rsidRPr="001A47A2">
        <w:rPr>
          <w:rFonts w:eastAsia="Times New Roman" w:cs="Times New Roman"/>
          <w:sz w:val="24"/>
          <w:szCs w:val="24"/>
        </w:rPr>
        <w:t>VFXPointFeet</w:t>
      </w:r>
      <w:r w:rsidRPr="001A47A2">
        <w:rPr>
          <w:rFonts w:eastAsia="Times New Roman" w:cs="Times New Roman"/>
          <w:sz w:val="24"/>
          <w:szCs w:val="24"/>
          <w:lang w:val="ru-RU"/>
        </w:rPr>
        <w:t>);</w:t>
      </w:r>
    </w:p>
    <w:p w14:paraId="00FEC455" w14:textId="77777777" w:rsidR="001A47A2" w:rsidRPr="001A47A2" w:rsidRDefault="001A47A2" w:rsidP="001A47A2">
      <w:pPr>
        <w:pStyle w:val="ae"/>
        <w:numPr>
          <w:ilvl w:val="0"/>
          <w:numId w:val="18"/>
        </w:numPr>
        <w:contextualSpacing w:val="0"/>
        <w:rPr>
          <w:rFonts w:cs="Times New Roman"/>
          <w:sz w:val="24"/>
          <w:szCs w:val="24"/>
          <w:lang w:val="ru-RU"/>
        </w:rPr>
      </w:pP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VFX</w:t>
      </w:r>
      <w:r w:rsidRPr="001A47A2">
        <w:rPr>
          <w:rFonts w:eastAsia="Times New Roman" w:cs="Times New Roman"/>
          <w:sz w:val="24"/>
          <w:szCs w:val="24"/>
          <w:lang w:val="ru-RU"/>
        </w:rPr>
        <w:t>_</w:t>
      </w:r>
      <w:r w:rsidRPr="001A47A2">
        <w:rPr>
          <w:rFonts w:eastAsia="Times New Roman" w:cs="Times New Roman"/>
          <w:sz w:val="24"/>
          <w:szCs w:val="24"/>
        </w:rPr>
        <w:t>Land</w:t>
      </w:r>
      <w:r w:rsidRPr="001A47A2">
        <w:rPr>
          <w:rFonts w:eastAsia="Times New Roman" w:cs="Times New Roman"/>
          <w:sz w:val="24"/>
          <w:szCs w:val="24"/>
          <w:lang w:val="ru-RU"/>
        </w:rPr>
        <w:t xml:space="preserve"> — эффект приземления, спавнится в точке ног при событии </w:t>
      </w:r>
      <w:r w:rsidRPr="001A47A2">
        <w:rPr>
          <w:rFonts w:eastAsia="Times New Roman" w:cs="Times New Roman"/>
          <w:sz w:val="24"/>
          <w:szCs w:val="24"/>
        </w:rPr>
        <w:t>On</w:t>
      </w:r>
      <w:r w:rsidRPr="001A47A2">
        <w:rPr>
          <w:rFonts w:eastAsia="Times New Roman" w:cs="Times New Roman"/>
          <w:sz w:val="24"/>
          <w:szCs w:val="24"/>
          <w:lang w:val="ru-RU"/>
        </w:rPr>
        <w:t xml:space="preserve"> </w:t>
      </w:r>
      <w:r w:rsidRPr="001A47A2">
        <w:rPr>
          <w:rFonts w:eastAsia="Times New Roman" w:cs="Times New Roman"/>
          <w:sz w:val="24"/>
          <w:szCs w:val="24"/>
        </w:rPr>
        <w:t>Landed</w:t>
      </w:r>
      <w:r w:rsidRPr="001A47A2">
        <w:rPr>
          <w:rFonts w:eastAsia="Times New Roman" w:cs="Times New Roman"/>
          <w:sz w:val="24"/>
          <w:szCs w:val="24"/>
          <w:lang w:val="ru-RU"/>
        </w:rPr>
        <w:t>.</w:t>
      </w:r>
    </w:p>
    <w:p w14:paraId="51CE6A19" w14:textId="77777777" w:rsidR="001A47A2" w:rsidRPr="001A47A2" w:rsidRDefault="001A47A2" w:rsidP="001A47A2">
      <w:pPr>
        <w:pStyle w:val="21"/>
        <w:ind w:firstLine="709"/>
        <w:rPr>
          <w:rFonts w:ascii="Arial" w:hAnsi="Arial" w:cs="Arial"/>
          <w:b w:val="0"/>
          <w:bCs w:val="0"/>
          <w:sz w:val="24"/>
          <w:szCs w:val="24"/>
          <w:lang w:val="ru-RU"/>
        </w:rPr>
      </w:pPr>
      <w:bookmarkStart w:id="36" w:name="_Toc233741726"/>
      <w:r w:rsidRPr="001A47A2">
        <w:rPr>
          <w:rFonts w:ascii="Arial" w:eastAsia="Times New Roman" w:hAnsi="Arial" w:cs="Arial"/>
          <w:b w:val="0"/>
          <w:bCs w:val="0"/>
          <w:sz w:val="24"/>
          <w:szCs w:val="24"/>
          <w:lang w:val="ru-RU"/>
        </w:rPr>
        <w:t>9.2 Пиксельная графика и ассеты</w:t>
      </w:r>
      <w:bookmarkEnd w:id="36"/>
    </w:p>
    <w:p w14:paraId="1C1D8148"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 xml:space="preserve">Вся графика выполнена в стиле </w:t>
      </w:r>
      <w:r w:rsidRPr="001A47A2">
        <w:rPr>
          <w:rFonts w:eastAsia="Times New Roman" w:cs="Times New Roman"/>
          <w:sz w:val="24"/>
          <w:szCs w:val="24"/>
        </w:rPr>
        <w:t>Pixelart</w:t>
      </w:r>
      <w:r w:rsidRPr="001A47A2">
        <w:rPr>
          <w:rFonts w:eastAsia="Times New Roman" w:cs="Times New Roman"/>
          <w:sz w:val="24"/>
          <w:szCs w:val="24"/>
          <w:lang w:val="ru-RU"/>
        </w:rPr>
        <w:t>. Фоновые ассеты (</w:t>
      </w:r>
      <w:r w:rsidRPr="001A47A2">
        <w:rPr>
          <w:rFonts w:eastAsia="Times New Roman" w:cs="Times New Roman"/>
          <w:sz w:val="24"/>
          <w:szCs w:val="24"/>
        </w:rPr>
        <w:t>ProjectLittle</w:t>
      </w:r>
      <w:r w:rsidRPr="001A47A2">
        <w:rPr>
          <w:rFonts w:eastAsia="Times New Roman" w:cs="Times New Roman"/>
          <w:sz w:val="24"/>
          <w:szCs w:val="24"/>
          <w:lang w:val="ru-RU"/>
        </w:rPr>
        <w:t xml:space="preserve"> </w:t>
      </w:r>
      <w:r w:rsidRPr="001A47A2">
        <w:rPr>
          <w:rFonts w:eastAsia="Times New Roman" w:cs="Times New Roman"/>
          <w:sz w:val="24"/>
          <w:szCs w:val="24"/>
        </w:rPr>
        <w:t>Adventurer</w:t>
      </w:r>
      <w:r w:rsidRPr="001A47A2">
        <w:rPr>
          <w:rFonts w:eastAsia="Times New Roman" w:cs="Times New Roman"/>
          <w:sz w:val="24"/>
          <w:szCs w:val="24"/>
          <w:lang w:val="ru-RU"/>
        </w:rPr>
        <w:t xml:space="preserve"> </w:t>
      </w:r>
      <w:r w:rsidRPr="001A47A2">
        <w:rPr>
          <w:rFonts w:eastAsia="Times New Roman" w:cs="Times New Roman"/>
          <w:sz w:val="24"/>
          <w:szCs w:val="24"/>
        </w:rPr>
        <w:t>Andie</w:t>
      </w:r>
      <w:r w:rsidRPr="001A47A2">
        <w:rPr>
          <w:rFonts w:eastAsia="Times New Roman" w:cs="Times New Roman"/>
          <w:sz w:val="24"/>
          <w:szCs w:val="24"/>
          <w:lang w:val="ru-RU"/>
        </w:rPr>
        <w:t>2</w:t>
      </w:r>
      <w:r w:rsidRPr="001A47A2">
        <w:rPr>
          <w:rFonts w:eastAsia="Times New Roman" w:cs="Times New Roman"/>
          <w:sz w:val="24"/>
          <w:szCs w:val="24"/>
        </w:rPr>
        <w:t>D</w:t>
      </w:r>
      <w:r w:rsidRPr="001A47A2">
        <w:rPr>
          <w:rFonts w:eastAsia="Times New Roman" w:cs="Times New Roman"/>
          <w:sz w:val="24"/>
          <w:szCs w:val="24"/>
          <w:lang w:val="ru-RU"/>
        </w:rPr>
        <w:t xml:space="preserve">) включают 17 спрайтов и текстур для построения многослойного параллакс-фона: дальний план (небо, здания), средний план (деревья), ближний план. Для тайловой карты уровня используется набор </w:t>
      </w:r>
      <w:r w:rsidRPr="001A47A2">
        <w:rPr>
          <w:rFonts w:eastAsia="Times New Roman" w:cs="Times New Roman"/>
          <w:sz w:val="24"/>
          <w:szCs w:val="24"/>
        </w:rPr>
        <w:t>Background</w:t>
      </w:r>
      <w:r w:rsidRPr="001A47A2">
        <w:rPr>
          <w:rFonts w:eastAsia="Times New Roman" w:cs="Times New Roman"/>
          <w:sz w:val="24"/>
          <w:szCs w:val="24"/>
          <w:lang w:val="ru-RU"/>
        </w:rPr>
        <w:t>_</w:t>
      </w:r>
      <w:r w:rsidRPr="001A47A2">
        <w:rPr>
          <w:rFonts w:eastAsia="Times New Roman" w:cs="Times New Roman"/>
          <w:sz w:val="24"/>
          <w:szCs w:val="24"/>
        </w:rPr>
        <w:t>TileMaps</w:t>
      </w:r>
      <w:r w:rsidRPr="001A47A2">
        <w:rPr>
          <w:rFonts w:eastAsia="Times New Roman" w:cs="Times New Roman"/>
          <w:sz w:val="24"/>
          <w:szCs w:val="24"/>
          <w:lang w:val="ru-RU"/>
        </w:rPr>
        <w:t xml:space="preserve"> из 11 спрайтов в стиле платформера (стены, платформы, элементы декора).</w:t>
      </w:r>
    </w:p>
    <w:p w14:paraId="08F65249" w14:textId="4A41D3BE" w:rsidR="001F61AC" w:rsidRDefault="001A47A2" w:rsidP="001A47A2">
      <w:pPr>
        <w:jc w:val="both"/>
        <w:rPr>
          <w:rFonts w:eastAsia="Times New Roman" w:cs="Times New Roman"/>
          <w:sz w:val="24"/>
          <w:szCs w:val="24"/>
          <w:lang w:val="ru-RU"/>
        </w:rPr>
      </w:pPr>
      <w:r w:rsidRPr="001A47A2">
        <w:rPr>
          <w:rFonts w:eastAsia="Times New Roman" w:cs="Times New Roman"/>
          <w:sz w:val="24"/>
          <w:szCs w:val="24"/>
          <w:lang w:val="ru-RU"/>
        </w:rPr>
        <w:t xml:space="preserve">Материалы для персонажей реализованы через </w:t>
      </w:r>
      <w:r w:rsidRPr="001A47A2">
        <w:rPr>
          <w:rFonts w:eastAsia="Times New Roman" w:cs="Times New Roman"/>
          <w:sz w:val="24"/>
          <w:szCs w:val="24"/>
        </w:rPr>
        <w:t>CharacterMaterial</w:t>
      </w:r>
      <w:r w:rsidRPr="001A47A2">
        <w:rPr>
          <w:rFonts w:eastAsia="Times New Roman" w:cs="Times New Roman"/>
          <w:sz w:val="24"/>
          <w:szCs w:val="24"/>
          <w:lang w:val="ru-RU"/>
        </w:rPr>
        <w:t xml:space="preserve"> с параметром </w:t>
      </w:r>
      <w:r w:rsidRPr="001A47A2">
        <w:rPr>
          <w:rFonts w:eastAsia="Times New Roman" w:cs="Times New Roman"/>
          <w:sz w:val="24"/>
          <w:szCs w:val="24"/>
        </w:rPr>
        <w:t>BlinkIntensity</w:t>
      </w:r>
      <w:r w:rsidRPr="001A47A2">
        <w:rPr>
          <w:rFonts w:eastAsia="Times New Roman" w:cs="Times New Roman"/>
          <w:sz w:val="24"/>
          <w:szCs w:val="24"/>
          <w:lang w:val="ru-RU"/>
        </w:rPr>
        <w:t xml:space="preserve"> — управляет эффектом мигания при получении урона и параметром </w:t>
      </w:r>
      <w:r w:rsidRPr="001A47A2">
        <w:rPr>
          <w:rFonts w:eastAsia="Times New Roman" w:cs="Times New Roman"/>
          <w:sz w:val="24"/>
          <w:szCs w:val="24"/>
        </w:rPr>
        <w:t>InvincibilityOfXSwitch</w:t>
      </w:r>
      <w:r w:rsidRPr="001A47A2">
        <w:rPr>
          <w:rFonts w:eastAsia="Times New Roman" w:cs="Times New Roman"/>
          <w:sz w:val="24"/>
          <w:szCs w:val="24"/>
          <w:lang w:val="ru-RU"/>
        </w:rPr>
        <w:t xml:space="preserve"> для периода неуязвимости.</w:t>
      </w:r>
    </w:p>
    <w:p w14:paraId="5A65034D" w14:textId="77777777" w:rsidR="001F61AC" w:rsidRDefault="001F61AC" w:rsidP="001F61AC">
      <w:pPr>
        <w:spacing w:after="200" w:line="276" w:lineRule="auto"/>
        <w:rPr>
          <w:rFonts w:eastAsia="Times New Roman" w:cs="Times New Roman"/>
          <w:sz w:val="24"/>
          <w:szCs w:val="24"/>
          <w:lang w:val="ru-RU"/>
        </w:rPr>
      </w:pPr>
      <w:r>
        <w:rPr>
          <w:rFonts w:eastAsia="Times New Roman" w:cs="Times New Roman"/>
          <w:sz w:val="24"/>
          <w:szCs w:val="24"/>
          <w:lang w:val="ru-RU"/>
        </w:rPr>
        <w:br w:type="page"/>
      </w:r>
    </w:p>
    <w:p w14:paraId="6CBF7EA0" w14:textId="1E4A455E" w:rsidR="001A47A2" w:rsidRPr="001A47A2" w:rsidRDefault="001A47A2" w:rsidP="001F61AC">
      <w:pPr>
        <w:pStyle w:val="1"/>
        <w:rPr>
          <w:rFonts w:ascii="Arial" w:hAnsi="Arial" w:cs="Arial"/>
          <w:b w:val="0"/>
          <w:bCs w:val="0"/>
          <w:lang w:val="ru-RU"/>
        </w:rPr>
      </w:pPr>
      <w:bookmarkStart w:id="37" w:name="_Toc233741727"/>
      <w:r w:rsidRPr="001A47A2">
        <w:rPr>
          <w:rFonts w:ascii="Arial" w:eastAsia="Times New Roman" w:hAnsi="Arial" w:cs="Arial"/>
          <w:b w:val="0"/>
          <w:bCs w:val="0"/>
          <w:lang w:val="ru-RU"/>
        </w:rPr>
        <w:lastRenderedPageBreak/>
        <w:t>З</w:t>
      </w:r>
      <w:r w:rsidR="00EB38A5" w:rsidRPr="001A47A2">
        <w:rPr>
          <w:rFonts w:ascii="Arial" w:eastAsia="Times New Roman" w:hAnsi="Arial" w:cs="Arial"/>
          <w:b w:val="0"/>
          <w:bCs w:val="0"/>
          <w:lang w:val="ru-RU"/>
        </w:rPr>
        <w:t>аключение</w:t>
      </w:r>
      <w:bookmarkEnd w:id="37"/>
    </w:p>
    <w:p w14:paraId="39A800D1"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В ходе производственной практики (20–30 июня 2026 г.) была самостоятельно разработана 2</w:t>
      </w:r>
      <w:r w:rsidRPr="001A47A2">
        <w:rPr>
          <w:rFonts w:eastAsia="Times New Roman" w:cs="Times New Roman"/>
          <w:sz w:val="24"/>
          <w:szCs w:val="24"/>
        </w:rPr>
        <w:t>D</w:t>
      </w:r>
      <w:r w:rsidRPr="001A47A2">
        <w:rPr>
          <w:rFonts w:eastAsia="Times New Roman" w:cs="Times New Roman"/>
          <w:sz w:val="24"/>
          <w:szCs w:val="24"/>
          <w:lang w:val="ru-RU"/>
        </w:rPr>
        <w:t xml:space="preserve">-игра в жанре платформер с пиксельной графикой на движке </w:t>
      </w:r>
      <w:r w:rsidRPr="001A47A2">
        <w:rPr>
          <w:rFonts w:eastAsia="Times New Roman" w:cs="Times New Roman"/>
          <w:sz w:val="24"/>
          <w:szCs w:val="24"/>
        </w:rPr>
        <w:t>Unreal</w:t>
      </w:r>
      <w:r w:rsidRPr="001A47A2">
        <w:rPr>
          <w:rFonts w:eastAsia="Times New Roman" w:cs="Times New Roman"/>
          <w:sz w:val="24"/>
          <w:szCs w:val="24"/>
          <w:lang w:val="ru-RU"/>
        </w:rPr>
        <w:t xml:space="preserve"> </w:t>
      </w:r>
      <w:r w:rsidRPr="001A47A2">
        <w:rPr>
          <w:rFonts w:eastAsia="Times New Roman" w:cs="Times New Roman"/>
          <w:sz w:val="24"/>
          <w:szCs w:val="24"/>
        </w:rPr>
        <w:t>Engine</w:t>
      </w:r>
      <w:r w:rsidRPr="001A47A2">
        <w:rPr>
          <w:rFonts w:eastAsia="Times New Roman" w:cs="Times New Roman"/>
          <w:sz w:val="24"/>
          <w:szCs w:val="24"/>
          <w:lang w:val="ru-RU"/>
        </w:rPr>
        <w:t xml:space="preserve"> 5.</w:t>
      </w:r>
    </w:p>
    <w:p w14:paraId="54B978CC" w14:textId="77777777" w:rsidR="001A47A2" w:rsidRPr="001A47A2" w:rsidRDefault="001A47A2" w:rsidP="001A47A2">
      <w:pPr>
        <w:jc w:val="both"/>
        <w:rPr>
          <w:rFonts w:cs="Times New Roman"/>
          <w:sz w:val="24"/>
          <w:szCs w:val="24"/>
          <w:lang w:val="ru-RU"/>
        </w:rPr>
      </w:pPr>
      <w:r w:rsidRPr="001A47A2">
        <w:rPr>
          <w:rFonts w:eastAsia="Times New Roman" w:cs="Times New Roman"/>
          <w:sz w:val="24"/>
          <w:szCs w:val="24"/>
          <w:lang w:val="ru-RU"/>
        </w:rPr>
        <w:t>В процессе работы были реализованы:</w:t>
      </w:r>
    </w:p>
    <w:p w14:paraId="6A5C1362" w14:textId="77777777" w:rsidR="001A47A2" w:rsidRPr="001A47A2" w:rsidRDefault="001A47A2" w:rsidP="001F61AC">
      <w:pPr>
        <w:pStyle w:val="ae"/>
        <w:numPr>
          <w:ilvl w:val="0"/>
          <w:numId w:val="19"/>
        </w:numPr>
        <w:ind w:left="0" w:firstLine="709"/>
        <w:contextualSpacing w:val="0"/>
        <w:rPr>
          <w:rFonts w:cs="Times New Roman"/>
          <w:sz w:val="24"/>
          <w:szCs w:val="24"/>
          <w:lang w:val="ru-RU"/>
        </w:rPr>
      </w:pPr>
      <w:r w:rsidRPr="001A47A2">
        <w:rPr>
          <w:rFonts w:eastAsia="Times New Roman" w:cs="Times New Roman"/>
          <w:sz w:val="24"/>
          <w:szCs w:val="24"/>
          <w:lang w:val="ru-RU"/>
        </w:rPr>
        <w:t>полноценный персонаж игрока с механиками движения, прыжка, стрельбы очередями, нокбэка, смерти и автоматического респавна;</w:t>
      </w:r>
    </w:p>
    <w:p w14:paraId="6960784E" w14:textId="77777777" w:rsidR="001A47A2" w:rsidRPr="001A47A2" w:rsidRDefault="001A47A2" w:rsidP="001F61AC">
      <w:pPr>
        <w:pStyle w:val="ae"/>
        <w:numPr>
          <w:ilvl w:val="0"/>
          <w:numId w:val="19"/>
        </w:numPr>
        <w:ind w:left="0" w:firstLine="709"/>
        <w:contextualSpacing w:val="0"/>
        <w:rPr>
          <w:rFonts w:cs="Times New Roman"/>
          <w:sz w:val="24"/>
          <w:szCs w:val="24"/>
          <w:lang w:val="ru-RU"/>
        </w:rPr>
      </w:pPr>
      <w:r w:rsidRPr="001A47A2">
        <w:rPr>
          <w:rFonts w:eastAsia="Times New Roman" w:cs="Times New Roman"/>
          <w:sz w:val="24"/>
          <w:szCs w:val="24"/>
          <w:lang w:val="ru-RU"/>
        </w:rPr>
        <w:t xml:space="preserve">система ИИ врагов на основе </w:t>
      </w:r>
      <w:r w:rsidRPr="001A47A2">
        <w:rPr>
          <w:rFonts w:eastAsia="Times New Roman" w:cs="Times New Roman"/>
          <w:sz w:val="24"/>
          <w:szCs w:val="24"/>
        </w:rPr>
        <w:t>Behavior</w:t>
      </w:r>
      <w:r w:rsidRPr="001A47A2">
        <w:rPr>
          <w:rFonts w:eastAsia="Times New Roman" w:cs="Times New Roman"/>
          <w:sz w:val="24"/>
          <w:szCs w:val="24"/>
          <w:lang w:val="ru-RU"/>
        </w:rPr>
        <w:t xml:space="preserve"> </w:t>
      </w:r>
      <w:r w:rsidRPr="001A47A2">
        <w:rPr>
          <w:rFonts w:eastAsia="Times New Roman" w:cs="Times New Roman"/>
          <w:sz w:val="24"/>
          <w:szCs w:val="24"/>
        </w:rPr>
        <w:t>Tree</w:t>
      </w:r>
      <w:r w:rsidRPr="001A47A2">
        <w:rPr>
          <w:rFonts w:eastAsia="Times New Roman" w:cs="Times New Roman"/>
          <w:sz w:val="24"/>
          <w:szCs w:val="24"/>
          <w:lang w:val="ru-RU"/>
        </w:rPr>
        <w:t xml:space="preserve"> и </w:t>
      </w:r>
      <w:r w:rsidRPr="001A47A2">
        <w:rPr>
          <w:rFonts w:eastAsia="Times New Roman" w:cs="Times New Roman"/>
          <w:sz w:val="24"/>
          <w:szCs w:val="24"/>
        </w:rPr>
        <w:t>Blackboard</w:t>
      </w:r>
      <w:r w:rsidRPr="001A47A2">
        <w:rPr>
          <w:rFonts w:eastAsia="Times New Roman" w:cs="Times New Roman"/>
          <w:sz w:val="24"/>
          <w:szCs w:val="24"/>
          <w:lang w:val="ru-RU"/>
        </w:rPr>
        <w:t xml:space="preserve"> с двумя режимами поведения — патрулирование и атака;</w:t>
      </w:r>
    </w:p>
    <w:p w14:paraId="34F44325" w14:textId="77777777" w:rsidR="001A47A2" w:rsidRPr="001A47A2" w:rsidRDefault="001A47A2" w:rsidP="001F61AC">
      <w:pPr>
        <w:pStyle w:val="ae"/>
        <w:numPr>
          <w:ilvl w:val="0"/>
          <w:numId w:val="19"/>
        </w:numPr>
        <w:ind w:left="0" w:firstLine="709"/>
        <w:contextualSpacing w:val="0"/>
        <w:rPr>
          <w:rFonts w:cs="Times New Roman"/>
          <w:sz w:val="24"/>
          <w:szCs w:val="24"/>
          <w:lang w:val="ru-RU"/>
        </w:rPr>
      </w:pPr>
      <w:r w:rsidRPr="001A47A2">
        <w:rPr>
          <w:rFonts w:eastAsia="Times New Roman" w:cs="Times New Roman"/>
          <w:sz w:val="24"/>
          <w:szCs w:val="24"/>
          <w:lang w:val="ru-RU"/>
        </w:rPr>
        <w:t>компонентная система здоровья (</w:t>
      </w:r>
      <w:r w:rsidRPr="001A47A2">
        <w:rPr>
          <w:rFonts w:eastAsia="Times New Roman" w:cs="Times New Roman"/>
          <w:sz w:val="24"/>
          <w:szCs w:val="24"/>
        </w:rPr>
        <w:t>BPC</w:t>
      </w:r>
      <w:r w:rsidRPr="001A47A2">
        <w:rPr>
          <w:rFonts w:eastAsia="Times New Roman" w:cs="Times New Roman"/>
          <w:sz w:val="24"/>
          <w:szCs w:val="24"/>
          <w:lang w:val="ru-RU"/>
        </w:rPr>
        <w:t>_</w:t>
      </w:r>
      <w:r w:rsidRPr="001A47A2">
        <w:rPr>
          <w:rFonts w:eastAsia="Times New Roman" w:cs="Times New Roman"/>
          <w:sz w:val="24"/>
          <w:szCs w:val="24"/>
        </w:rPr>
        <w:t>Health</w:t>
      </w:r>
      <w:r w:rsidRPr="001A47A2">
        <w:rPr>
          <w:rFonts w:eastAsia="Times New Roman" w:cs="Times New Roman"/>
          <w:sz w:val="24"/>
          <w:szCs w:val="24"/>
          <w:lang w:val="ru-RU"/>
        </w:rPr>
        <w:t>), применяемая ко всем персонажам;</w:t>
      </w:r>
    </w:p>
    <w:p w14:paraId="19C0B11E" w14:textId="77777777" w:rsidR="001A47A2" w:rsidRPr="001A47A2" w:rsidRDefault="001A47A2" w:rsidP="001F61AC">
      <w:pPr>
        <w:pStyle w:val="ae"/>
        <w:numPr>
          <w:ilvl w:val="0"/>
          <w:numId w:val="19"/>
        </w:numPr>
        <w:ind w:left="0" w:firstLine="709"/>
        <w:contextualSpacing w:val="0"/>
        <w:rPr>
          <w:rFonts w:cs="Times New Roman"/>
          <w:sz w:val="24"/>
          <w:szCs w:val="24"/>
          <w:lang w:val="ru-RU"/>
        </w:rPr>
      </w:pPr>
      <w:r w:rsidRPr="001A47A2">
        <w:rPr>
          <w:rFonts w:eastAsia="Times New Roman" w:cs="Times New Roman"/>
          <w:sz w:val="24"/>
          <w:szCs w:val="24"/>
          <w:lang w:val="ru-RU"/>
        </w:rPr>
        <w:t xml:space="preserve">иерархия </w:t>
      </w:r>
      <w:r w:rsidRPr="001A47A2">
        <w:rPr>
          <w:rFonts w:eastAsia="Times New Roman" w:cs="Times New Roman"/>
          <w:sz w:val="24"/>
          <w:szCs w:val="24"/>
        </w:rPr>
        <w:t>Blueprint</w:t>
      </w:r>
      <w:r w:rsidRPr="001A47A2">
        <w:rPr>
          <w:rFonts w:eastAsia="Times New Roman" w:cs="Times New Roman"/>
          <w:sz w:val="24"/>
          <w:szCs w:val="24"/>
          <w:lang w:val="ru-RU"/>
        </w:rPr>
        <w:t xml:space="preserve">-классов с базовым персонажем </w:t>
      </w:r>
      <w:r w:rsidRPr="001A47A2">
        <w:rPr>
          <w:rFonts w:eastAsia="Times New Roman" w:cs="Times New Roman"/>
          <w:sz w:val="24"/>
          <w:szCs w:val="24"/>
        </w:rPr>
        <w:t>BP</w:t>
      </w:r>
      <w:r w:rsidRPr="001A47A2">
        <w:rPr>
          <w:rFonts w:eastAsia="Times New Roman" w:cs="Times New Roman"/>
          <w:sz w:val="24"/>
          <w:szCs w:val="24"/>
          <w:lang w:val="ru-RU"/>
        </w:rPr>
        <w:t>_</w:t>
      </w:r>
      <w:r w:rsidRPr="001A47A2">
        <w:rPr>
          <w:rFonts w:eastAsia="Times New Roman" w:cs="Times New Roman"/>
          <w:sz w:val="24"/>
          <w:szCs w:val="24"/>
        </w:rPr>
        <w:t>BaseCharacter</w:t>
      </w:r>
      <w:r w:rsidRPr="001A47A2">
        <w:rPr>
          <w:rFonts w:eastAsia="Times New Roman" w:cs="Times New Roman"/>
          <w:sz w:val="24"/>
          <w:szCs w:val="24"/>
          <w:lang w:val="ru-RU"/>
        </w:rPr>
        <w:t>;</w:t>
      </w:r>
    </w:p>
    <w:p w14:paraId="10579B1A" w14:textId="77777777" w:rsidR="001A47A2" w:rsidRPr="001A47A2" w:rsidRDefault="001A47A2" w:rsidP="001F61AC">
      <w:pPr>
        <w:pStyle w:val="ae"/>
        <w:numPr>
          <w:ilvl w:val="0"/>
          <w:numId w:val="19"/>
        </w:numPr>
        <w:ind w:left="0" w:firstLine="709"/>
        <w:contextualSpacing w:val="0"/>
        <w:rPr>
          <w:rFonts w:cs="Times New Roman"/>
          <w:sz w:val="24"/>
          <w:szCs w:val="24"/>
          <w:lang w:val="ru-RU"/>
        </w:rPr>
      </w:pPr>
      <w:r w:rsidRPr="001A47A2">
        <w:rPr>
          <w:rFonts w:eastAsia="Times New Roman" w:cs="Times New Roman"/>
          <w:sz w:val="24"/>
          <w:szCs w:val="24"/>
          <w:lang w:val="ru-RU"/>
        </w:rPr>
        <w:t>пользовательская система коллизий с четырьмя каналами объектов (</w:t>
      </w:r>
      <w:r w:rsidRPr="001A47A2">
        <w:rPr>
          <w:rFonts w:eastAsia="Times New Roman" w:cs="Times New Roman"/>
          <w:sz w:val="24"/>
          <w:szCs w:val="24"/>
        </w:rPr>
        <w:t>Player</w:t>
      </w:r>
      <w:r w:rsidRPr="001A47A2">
        <w:rPr>
          <w:rFonts w:eastAsia="Times New Roman" w:cs="Times New Roman"/>
          <w:sz w:val="24"/>
          <w:szCs w:val="24"/>
          <w:lang w:val="ru-RU"/>
        </w:rPr>
        <w:t xml:space="preserve">, </w:t>
      </w:r>
      <w:r w:rsidRPr="001A47A2">
        <w:rPr>
          <w:rFonts w:eastAsia="Times New Roman" w:cs="Times New Roman"/>
          <w:sz w:val="24"/>
          <w:szCs w:val="24"/>
        </w:rPr>
        <w:t>Enemy</w:t>
      </w:r>
      <w:r w:rsidRPr="001A47A2">
        <w:rPr>
          <w:rFonts w:eastAsia="Times New Roman" w:cs="Times New Roman"/>
          <w:sz w:val="24"/>
          <w:szCs w:val="24"/>
          <w:lang w:val="ru-RU"/>
        </w:rPr>
        <w:t xml:space="preserve">, </w:t>
      </w:r>
      <w:r w:rsidRPr="001A47A2">
        <w:rPr>
          <w:rFonts w:eastAsia="Times New Roman" w:cs="Times New Roman"/>
          <w:sz w:val="24"/>
          <w:szCs w:val="24"/>
        </w:rPr>
        <w:t>PlayerBullet</w:t>
      </w:r>
      <w:r w:rsidRPr="001A47A2">
        <w:rPr>
          <w:rFonts w:eastAsia="Times New Roman" w:cs="Times New Roman"/>
          <w:sz w:val="24"/>
          <w:szCs w:val="24"/>
          <w:lang w:val="ru-RU"/>
        </w:rPr>
        <w:t xml:space="preserve">, </w:t>
      </w:r>
      <w:r w:rsidRPr="001A47A2">
        <w:rPr>
          <w:rFonts w:eastAsia="Times New Roman" w:cs="Times New Roman"/>
          <w:sz w:val="24"/>
          <w:szCs w:val="24"/>
        </w:rPr>
        <w:t>PlayerDetector</w:t>
      </w:r>
      <w:r w:rsidRPr="001A47A2">
        <w:rPr>
          <w:rFonts w:eastAsia="Times New Roman" w:cs="Times New Roman"/>
          <w:sz w:val="24"/>
          <w:szCs w:val="24"/>
          <w:lang w:val="ru-RU"/>
        </w:rPr>
        <w:t>);</w:t>
      </w:r>
    </w:p>
    <w:p w14:paraId="0BE5E7B3" w14:textId="77777777" w:rsidR="001A47A2" w:rsidRPr="001A47A2" w:rsidRDefault="001A47A2" w:rsidP="001F61AC">
      <w:pPr>
        <w:pStyle w:val="ae"/>
        <w:numPr>
          <w:ilvl w:val="0"/>
          <w:numId w:val="19"/>
        </w:numPr>
        <w:ind w:left="0" w:firstLine="709"/>
        <w:contextualSpacing w:val="0"/>
        <w:rPr>
          <w:rFonts w:cs="Times New Roman"/>
          <w:sz w:val="24"/>
          <w:szCs w:val="24"/>
          <w:lang w:val="ru-RU"/>
        </w:rPr>
      </w:pPr>
      <w:r w:rsidRPr="001A47A2">
        <w:rPr>
          <w:rFonts w:eastAsia="Times New Roman" w:cs="Times New Roman"/>
          <w:sz w:val="24"/>
          <w:szCs w:val="24"/>
          <w:lang w:val="ru-RU"/>
        </w:rPr>
        <w:t xml:space="preserve">анимационные </w:t>
      </w:r>
      <w:r w:rsidRPr="001A47A2">
        <w:rPr>
          <w:rFonts w:eastAsia="Times New Roman" w:cs="Times New Roman"/>
          <w:sz w:val="24"/>
          <w:szCs w:val="24"/>
        </w:rPr>
        <w:t>Blueprint</w:t>
      </w:r>
      <w:r w:rsidRPr="001A47A2">
        <w:rPr>
          <w:rFonts w:eastAsia="Times New Roman" w:cs="Times New Roman"/>
          <w:sz w:val="24"/>
          <w:szCs w:val="24"/>
          <w:lang w:val="ru-RU"/>
        </w:rPr>
        <w:t xml:space="preserve"> на </w:t>
      </w:r>
      <w:r w:rsidRPr="001A47A2">
        <w:rPr>
          <w:rFonts w:eastAsia="Times New Roman" w:cs="Times New Roman"/>
          <w:sz w:val="24"/>
          <w:szCs w:val="24"/>
        </w:rPr>
        <w:t>Paper</w:t>
      </w:r>
      <w:r w:rsidRPr="001A47A2">
        <w:rPr>
          <w:rFonts w:eastAsia="Times New Roman" w:cs="Times New Roman"/>
          <w:sz w:val="24"/>
          <w:szCs w:val="24"/>
          <w:lang w:val="ru-RU"/>
        </w:rPr>
        <w:t xml:space="preserve"> </w:t>
      </w:r>
      <w:r w:rsidRPr="001A47A2">
        <w:rPr>
          <w:rFonts w:eastAsia="Times New Roman" w:cs="Times New Roman"/>
          <w:sz w:val="24"/>
          <w:szCs w:val="24"/>
        </w:rPr>
        <w:t>ZD</w:t>
      </w:r>
      <w:r w:rsidRPr="001A47A2">
        <w:rPr>
          <w:rFonts w:eastAsia="Times New Roman" w:cs="Times New Roman"/>
          <w:sz w:val="24"/>
          <w:szCs w:val="24"/>
          <w:lang w:val="ru-RU"/>
        </w:rPr>
        <w:t xml:space="preserve"> для игрока (4 состояния) и врага (3 состояния) с машиной состояний;</w:t>
      </w:r>
    </w:p>
    <w:p w14:paraId="0DF67ACC" w14:textId="77777777" w:rsidR="001A47A2" w:rsidRPr="001A47A2" w:rsidRDefault="001A47A2" w:rsidP="001F61AC">
      <w:pPr>
        <w:pStyle w:val="ae"/>
        <w:numPr>
          <w:ilvl w:val="0"/>
          <w:numId w:val="19"/>
        </w:numPr>
        <w:ind w:left="0" w:firstLine="709"/>
        <w:contextualSpacing w:val="0"/>
        <w:rPr>
          <w:rFonts w:cs="Times New Roman"/>
          <w:sz w:val="24"/>
          <w:szCs w:val="24"/>
          <w:lang w:val="ru-RU"/>
        </w:rPr>
      </w:pPr>
      <w:r w:rsidRPr="001A47A2">
        <w:rPr>
          <w:rFonts w:eastAsia="Times New Roman" w:cs="Times New Roman"/>
          <w:sz w:val="24"/>
          <w:szCs w:val="24"/>
          <w:lang w:val="ru-RU"/>
        </w:rPr>
        <w:t>система визуальных эффектов (</w:t>
      </w:r>
      <w:r w:rsidRPr="001A47A2">
        <w:rPr>
          <w:rFonts w:eastAsia="Times New Roman" w:cs="Times New Roman"/>
          <w:sz w:val="24"/>
          <w:szCs w:val="24"/>
        </w:rPr>
        <w:t>BulletHit</w:t>
      </w:r>
      <w:r w:rsidRPr="001A47A2">
        <w:rPr>
          <w:rFonts w:eastAsia="Times New Roman" w:cs="Times New Roman"/>
          <w:sz w:val="24"/>
          <w:szCs w:val="24"/>
          <w:lang w:val="ru-RU"/>
        </w:rPr>
        <w:t xml:space="preserve">, </w:t>
      </w:r>
      <w:r w:rsidRPr="001A47A2">
        <w:rPr>
          <w:rFonts w:eastAsia="Times New Roman" w:cs="Times New Roman"/>
          <w:sz w:val="24"/>
          <w:szCs w:val="24"/>
        </w:rPr>
        <w:t>JumpUp</w:t>
      </w:r>
      <w:r w:rsidRPr="001A47A2">
        <w:rPr>
          <w:rFonts w:eastAsia="Times New Roman" w:cs="Times New Roman"/>
          <w:sz w:val="24"/>
          <w:szCs w:val="24"/>
          <w:lang w:val="ru-RU"/>
        </w:rPr>
        <w:t xml:space="preserve">, </w:t>
      </w:r>
      <w:r w:rsidRPr="001A47A2">
        <w:rPr>
          <w:rFonts w:eastAsia="Times New Roman" w:cs="Times New Roman"/>
          <w:sz w:val="24"/>
          <w:szCs w:val="24"/>
        </w:rPr>
        <w:t>Land</w:t>
      </w:r>
      <w:r w:rsidRPr="001A47A2">
        <w:rPr>
          <w:rFonts w:eastAsia="Times New Roman" w:cs="Times New Roman"/>
          <w:sz w:val="24"/>
          <w:szCs w:val="24"/>
          <w:lang w:val="ru-RU"/>
        </w:rPr>
        <w:t>);</w:t>
      </w:r>
    </w:p>
    <w:p w14:paraId="43D1A380" w14:textId="77777777" w:rsidR="001A47A2" w:rsidRPr="001A47A2" w:rsidRDefault="001A47A2" w:rsidP="001F61AC">
      <w:pPr>
        <w:pStyle w:val="ae"/>
        <w:numPr>
          <w:ilvl w:val="0"/>
          <w:numId w:val="19"/>
        </w:numPr>
        <w:ind w:left="0" w:firstLine="709"/>
        <w:contextualSpacing w:val="0"/>
        <w:rPr>
          <w:rFonts w:cs="Times New Roman"/>
          <w:sz w:val="24"/>
          <w:szCs w:val="24"/>
          <w:lang w:val="ru-RU"/>
        </w:rPr>
      </w:pPr>
      <w:r w:rsidRPr="001A47A2">
        <w:rPr>
          <w:rFonts w:eastAsia="Times New Roman" w:cs="Times New Roman"/>
          <w:sz w:val="24"/>
          <w:szCs w:val="24"/>
          <w:lang w:val="ru-RU"/>
        </w:rPr>
        <w:t>многослойный параллакс-фон с привязкой к камере;</w:t>
      </w:r>
    </w:p>
    <w:p w14:paraId="5C7A329A" w14:textId="5104320E" w:rsidR="00796F3F" w:rsidRDefault="001A47A2" w:rsidP="001F61AC">
      <w:pPr>
        <w:pStyle w:val="ae"/>
        <w:numPr>
          <w:ilvl w:val="0"/>
          <w:numId w:val="19"/>
        </w:numPr>
        <w:ind w:left="0" w:firstLine="709"/>
        <w:contextualSpacing w:val="0"/>
        <w:rPr>
          <w:rFonts w:eastAsia="Times New Roman" w:cs="Times New Roman"/>
          <w:sz w:val="24"/>
          <w:szCs w:val="24"/>
          <w:lang w:val="ru-RU"/>
        </w:rPr>
      </w:pPr>
      <w:r w:rsidRPr="001A47A2">
        <w:rPr>
          <w:rFonts w:eastAsia="Times New Roman" w:cs="Times New Roman"/>
          <w:sz w:val="24"/>
          <w:szCs w:val="24"/>
          <w:lang w:val="ru-RU"/>
        </w:rPr>
        <w:t xml:space="preserve">камера с плавным следованием за игроком через </w:t>
      </w:r>
      <w:r w:rsidRPr="001A47A2">
        <w:rPr>
          <w:rFonts w:eastAsia="Times New Roman" w:cs="Times New Roman"/>
          <w:sz w:val="24"/>
          <w:szCs w:val="24"/>
        </w:rPr>
        <w:t>Lerp</w:t>
      </w:r>
      <w:r w:rsidRPr="001A47A2">
        <w:rPr>
          <w:rFonts w:eastAsia="Times New Roman" w:cs="Times New Roman"/>
          <w:sz w:val="24"/>
          <w:szCs w:val="24"/>
          <w:lang w:val="ru-RU"/>
        </w:rPr>
        <w:t>;</w:t>
      </w:r>
    </w:p>
    <w:p w14:paraId="29011AAE" w14:textId="77777777" w:rsidR="00796F3F" w:rsidRDefault="00796F3F">
      <w:pPr>
        <w:spacing w:after="200" w:line="276" w:lineRule="auto"/>
        <w:ind w:firstLine="0"/>
        <w:rPr>
          <w:rFonts w:eastAsia="Times New Roman" w:cs="Times New Roman"/>
          <w:sz w:val="24"/>
          <w:szCs w:val="24"/>
          <w:lang w:val="ru-RU"/>
        </w:rPr>
      </w:pPr>
      <w:r>
        <w:rPr>
          <w:rFonts w:eastAsia="Times New Roman" w:cs="Times New Roman"/>
          <w:sz w:val="24"/>
          <w:szCs w:val="24"/>
          <w:lang w:val="ru-RU"/>
        </w:rPr>
        <w:br w:type="page"/>
      </w:r>
    </w:p>
    <w:p w14:paraId="7DCEDB30" w14:textId="4A64D720" w:rsidR="00796F3F" w:rsidRPr="00796F3F" w:rsidRDefault="00796F3F" w:rsidP="00796F3F">
      <w:pPr>
        <w:pStyle w:val="1"/>
        <w:rPr>
          <w:rFonts w:ascii="Arial" w:hAnsi="Arial" w:cs="Arial"/>
          <w:b w:val="0"/>
          <w:bCs w:val="0"/>
        </w:rPr>
      </w:pPr>
      <w:r w:rsidRPr="00796F3F">
        <w:rPr>
          <w:rFonts w:ascii="Arial" w:eastAsia="Times New Roman" w:hAnsi="Arial" w:cs="Arial"/>
          <w:b w:val="0"/>
          <w:bCs w:val="0"/>
        </w:rPr>
        <w:lastRenderedPageBreak/>
        <w:t>Список использованных источников</w:t>
      </w:r>
    </w:p>
    <w:p w14:paraId="561C16D7" w14:textId="77777777" w:rsidR="00796F3F" w:rsidRPr="002936D0" w:rsidRDefault="00796F3F" w:rsidP="00796F3F">
      <w:pPr>
        <w:pStyle w:val="ae"/>
        <w:numPr>
          <w:ilvl w:val="0"/>
          <w:numId w:val="22"/>
        </w:numPr>
        <w:contextualSpacing w:val="0"/>
        <w:rPr>
          <w:sz w:val="24"/>
          <w:szCs w:val="20"/>
          <w:lang w:val="ru-RU"/>
        </w:rPr>
      </w:pPr>
      <w:r w:rsidRPr="002936D0">
        <w:rPr>
          <w:rFonts w:eastAsia="Times New Roman" w:cs="Times New Roman"/>
          <w:sz w:val="24"/>
          <w:szCs w:val="24"/>
        </w:rPr>
        <w:t>Unreal</w:t>
      </w:r>
      <w:r w:rsidRPr="002936D0">
        <w:rPr>
          <w:rFonts w:eastAsia="Times New Roman" w:cs="Times New Roman"/>
          <w:sz w:val="24"/>
          <w:szCs w:val="24"/>
          <w:lang w:val="ru-RU"/>
        </w:rPr>
        <w:t xml:space="preserve"> </w:t>
      </w:r>
      <w:r w:rsidRPr="002936D0">
        <w:rPr>
          <w:rFonts w:eastAsia="Times New Roman" w:cs="Times New Roman"/>
          <w:sz w:val="24"/>
          <w:szCs w:val="24"/>
        </w:rPr>
        <w:t>Engine</w:t>
      </w:r>
      <w:r w:rsidRPr="002936D0">
        <w:rPr>
          <w:rFonts w:eastAsia="Times New Roman" w:cs="Times New Roman"/>
          <w:sz w:val="24"/>
          <w:szCs w:val="24"/>
          <w:lang w:val="ru-RU"/>
        </w:rPr>
        <w:t xml:space="preserve"> 5 </w:t>
      </w:r>
      <w:r w:rsidRPr="002936D0">
        <w:rPr>
          <w:rFonts w:eastAsia="Times New Roman" w:cs="Times New Roman"/>
          <w:sz w:val="24"/>
          <w:szCs w:val="24"/>
        </w:rPr>
        <w:t>Documentation</w:t>
      </w:r>
      <w:r w:rsidRPr="002936D0">
        <w:rPr>
          <w:rFonts w:eastAsia="Times New Roman" w:cs="Times New Roman"/>
          <w:sz w:val="24"/>
          <w:szCs w:val="24"/>
          <w:lang w:val="ru-RU"/>
        </w:rPr>
        <w:t xml:space="preserve"> [Электронный ресурс]. — Режим доступа: </w:t>
      </w:r>
      <w:r w:rsidRPr="002936D0">
        <w:rPr>
          <w:rFonts w:eastAsia="Times New Roman" w:cs="Times New Roman"/>
          <w:sz w:val="24"/>
          <w:szCs w:val="24"/>
        </w:rPr>
        <w:t>https</w:t>
      </w:r>
      <w:r w:rsidRPr="002936D0">
        <w:rPr>
          <w:rFonts w:eastAsia="Times New Roman" w:cs="Times New Roman"/>
          <w:sz w:val="24"/>
          <w:szCs w:val="24"/>
          <w:lang w:val="ru-RU"/>
        </w:rPr>
        <w:t>://</w:t>
      </w:r>
      <w:r w:rsidRPr="002936D0">
        <w:rPr>
          <w:rFonts w:eastAsia="Times New Roman" w:cs="Times New Roman"/>
          <w:sz w:val="24"/>
          <w:szCs w:val="24"/>
        </w:rPr>
        <w:t>docs</w:t>
      </w:r>
      <w:r w:rsidRPr="002936D0">
        <w:rPr>
          <w:rFonts w:eastAsia="Times New Roman" w:cs="Times New Roman"/>
          <w:sz w:val="24"/>
          <w:szCs w:val="24"/>
          <w:lang w:val="ru-RU"/>
        </w:rPr>
        <w:t>.</w:t>
      </w:r>
      <w:r w:rsidRPr="002936D0">
        <w:rPr>
          <w:rFonts w:eastAsia="Times New Roman" w:cs="Times New Roman"/>
          <w:sz w:val="24"/>
          <w:szCs w:val="24"/>
        </w:rPr>
        <w:t>unrealengine</w:t>
      </w:r>
      <w:r w:rsidRPr="002936D0">
        <w:rPr>
          <w:rFonts w:eastAsia="Times New Roman" w:cs="Times New Roman"/>
          <w:sz w:val="24"/>
          <w:szCs w:val="24"/>
          <w:lang w:val="ru-RU"/>
        </w:rPr>
        <w:t>.</w:t>
      </w:r>
      <w:r w:rsidRPr="002936D0">
        <w:rPr>
          <w:rFonts w:eastAsia="Times New Roman" w:cs="Times New Roman"/>
          <w:sz w:val="24"/>
          <w:szCs w:val="24"/>
        </w:rPr>
        <w:t>com</w:t>
      </w:r>
      <w:r w:rsidRPr="002936D0">
        <w:rPr>
          <w:rFonts w:eastAsia="Times New Roman" w:cs="Times New Roman"/>
          <w:sz w:val="24"/>
          <w:szCs w:val="24"/>
          <w:lang w:val="ru-RU"/>
        </w:rPr>
        <w:t xml:space="preserve"> (дата обращения: 30.06.2026).</w:t>
      </w:r>
    </w:p>
    <w:p w14:paraId="0EA51545" w14:textId="77777777" w:rsidR="00796F3F" w:rsidRPr="002936D0" w:rsidRDefault="00796F3F" w:rsidP="00796F3F">
      <w:pPr>
        <w:pStyle w:val="ae"/>
        <w:numPr>
          <w:ilvl w:val="0"/>
          <w:numId w:val="22"/>
        </w:numPr>
        <w:contextualSpacing w:val="0"/>
        <w:rPr>
          <w:sz w:val="24"/>
          <w:szCs w:val="20"/>
          <w:lang w:val="ru-RU"/>
        </w:rPr>
      </w:pPr>
      <w:r w:rsidRPr="002936D0">
        <w:rPr>
          <w:rFonts w:eastAsia="Times New Roman" w:cs="Times New Roman"/>
          <w:sz w:val="24"/>
          <w:szCs w:val="24"/>
        </w:rPr>
        <w:t>Paper</w:t>
      </w:r>
      <w:r w:rsidRPr="002936D0">
        <w:rPr>
          <w:rFonts w:eastAsia="Times New Roman" w:cs="Times New Roman"/>
          <w:sz w:val="24"/>
          <w:szCs w:val="24"/>
          <w:lang w:val="ru-RU"/>
        </w:rPr>
        <w:t xml:space="preserve"> </w:t>
      </w:r>
      <w:r w:rsidRPr="002936D0">
        <w:rPr>
          <w:rFonts w:eastAsia="Times New Roman" w:cs="Times New Roman"/>
          <w:sz w:val="24"/>
          <w:szCs w:val="24"/>
        </w:rPr>
        <w:t>ZD</w:t>
      </w:r>
      <w:r w:rsidRPr="002936D0">
        <w:rPr>
          <w:rFonts w:eastAsia="Times New Roman" w:cs="Times New Roman"/>
          <w:sz w:val="24"/>
          <w:szCs w:val="24"/>
          <w:lang w:val="ru-RU"/>
        </w:rPr>
        <w:t xml:space="preserve"> </w:t>
      </w:r>
      <w:r w:rsidRPr="002936D0">
        <w:rPr>
          <w:rFonts w:eastAsia="Times New Roman" w:cs="Times New Roman"/>
          <w:sz w:val="24"/>
          <w:szCs w:val="24"/>
        </w:rPr>
        <w:t>Plugin</w:t>
      </w:r>
      <w:r w:rsidRPr="002936D0">
        <w:rPr>
          <w:rFonts w:eastAsia="Times New Roman" w:cs="Times New Roman"/>
          <w:sz w:val="24"/>
          <w:szCs w:val="24"/>
          <w:lang w:val="ru-RU"/>
        </w:rPr>
        <w:t xml:space="preserve"> </w:t>
      </w:r>
      <w:r w:rsidRPr="002936D0">
        <w:rPr>
          <w:rFonts w:eastAsia="Times New Roman" w:cs="Times New Roman"/>
          <w:sz w:val="24"/>
          <w:szCs w:val="24"/>
        </w:rPr>
        <w:t>Documentation</w:t>
      </w:r>
      <w:r w:rsidRPr="002936D0">
        <w:rPr>
          <w:rFonts w:eastAsia="Times New Roman" w:cs="Times New Roman"/>
          <w:sz w:val="24"/>
          <w:szCs w:val="24"/>
          <w:lang w:val="ru-RU"/>
        </w:rPr>
        <w:t xml:space="preserve"> [Электронный ресурс]. — Режим доступа: </w:t>
      </w:r>
      <w:r w:rsidRPr="002936D0">
        <w:rPr>
          <w:rFonts w:eastAsia="Times New Roman" w:cs="Times New Roman"/>
          <w:sz w:val="24"/>
          <w:szCs w:val="24"/>
        </w:rPr>
        <w:t>https</w:t>
      </w:r>
      <w:r w:rsidRPr="002936D0">
        <w:rPr>
          <w:rFonts w:eastAsia="Times New Roman" w:cs="Times New Roman"/>
          <w:sz w:val="24"/>
          <w:szCs w:val="24"/>
          <w:lang w:val="ru-RU"/>
        </w:rPr>
        <w:t>://</w:t>
      </w:r>
      <w:r w:rsidRPr="002936D0">
        <w:rPr>
          <w:rFonts w:eastAsia="Times New Roman" w:cs="Times New Roman"/>
          <w:sz w:val="24"/>
          <w:szCs w:val="24"/>
        </w:rPr>
        <w:t>github</w:t>
      </w:r>
      <w:r w:rsidRPr="002936D0">
        <w:rPr>
          <w:rFonts w:eastAsia="Times New Roman" w:cs="Times New Roman"/>
          <w:sz w:val="24"/>
          <w:szCs w:val="24"/>
          <w:lang w:val="ru-RU"/>
        </w:rPr>
        <w:t>.</w:t>
      </w:r>
      <w:r w:rsidRPr="002936D0">
        <w:rPr>
          <w:rFonts w:eastAsia="Times New Roman" w:cs="Times New Roman"/>
          <w:sz w:val="24"/>
          <w:szCs w:val="24"/>
        </w:rPr>
        <w:t>com</w:t>
      </w:r>
      <w:r w:rsidRPr="002936D0">
        <w:rPr>
          <w:rFonts w:eastAsia="Times New Roman" w:cs="Times New Roman"/>
          <w:sz w:val="24"/>
          <w:szCs w:val="24"/>
          <w:lang w:val="ru-RU"/>
        </w:rPr>
        <w:t>/</w:t>
      </w:r>
      <w:r w:rsidRPr="002936D0">
        <w:rPr>
          <w:rFonts w:eastAsia="Times New Roman" w:cs="Times New Roman"/>
          <w:sz w:val="24"/>
          <w:szCs w:val="24"/>
        </w:rPr>
        <w:t>GrottoFX</w:t>
      </w:r>
      <w:r w:rsidRPr="002936D0">
        <w:rPr>
          <w:rFonts w:eastAsia="Times New Roman" w:cs="Times New Roman"/>
          <w:sz w:val="24"/>
          <w:szCs w:val="24"/>
          <w:lang w:val="ru-RU"/>
        </w:rPr>
        <w:t>/</w:t>
      </w:r>
      <w:r w:rsidRPr="002936D0">
        <w:rPr>
          <w:rFonts w:eastAsia="Times New Roman" w:cs="Times New Roman"/>
          <w:sz w:val="24"/>
          <w:szCs w:val="24"/>
        </w:rPr>
        <w:t>PaperZD</w:t>
      </w:r>
      <w:r w:rsidRPr="002936D0">
        <w:rPr>
          <w:rFonts w:eastAsia="Times New Roman" w:cs="Times New Roman"/>
          <w:sz w:val="24"/>
          <w:szCs w:val="24"/>
          <w:lang w:val="ru-RU"/>
        </w:rPr>
        <w:t xml:space="preserve"> (дата обращения: 30.06.2026).</w:t>
      </w:r>
    </w:p>
    <w:p w14:paraId="6E2D9F67" w14:textId="77777777" w:rsidR="00796F3F" w:rsidRPr="002936D0" w:rsidRDefault="00796F3F" w:rsidP="00796F3F">
      <w:pPr>
        <w:pStyle w:val="ae"/>
        <w:numPr>
          <w:ilvl w:val="0"/>
          <w:numId w:val="22"/>
        </w:numPr>
        <w:contextualSpacing w:val="0"/>
        <w:rPr>
          <w:sz w:val="24"/>
          <w:szCs w:val="20"/>
        </w:rPr>
      </w:pPr>
      <w:r w:rsidRPr="002936D0">
        <w:rPr>
          <w:rFonts w:eastAsia="Times New Roman" w:cs="Times New Roman"/>
          <w:sz w:val="24"/>
          <w:szCs w:val="24"/>
        </w:rPr>
        <w:t>Unreal Engine Blueprint Visual Scripting Guide. — Epic Games, 2024.</w:t>
      </w:r>
    </w:p>
    <w:p w14:paraId="67491A1E" w14:textId="77777777" w:rsidR="00796F3F" w:rsidRPr="002936D0" w:rsidRDefault="00796F3F" w:rsidP="00796F3F">
      <w:pPr>
        <w:pStyle w:val="ae"/>
        <w:numPr>
          <w:ilvl w:val="0"/>
          <w:numId w:val="22"/>
        </w:numPr>
        <w:contextualSpacing w:val="0"/>
        <w:rPr>
          <w:sz w:val="24"/>
          <w:szCs w:val="20"/>
          <w:lang w:val="ru-RU"/>
        </w:rPr>
      </w:pPr>
      <w:r w:rsidRPr="002936D0">
        <w:rPr>
          <w:rFonts w:eastAsia="Times New Roman" w:cs="Times New Roman"/>
          <w:sz w:val="24"/>
          <w:szCs w:val="24"/>
        </w:rPr>
        <w:t>Behavior</w:t>
      </w:r>
      <w:r w:rsidRPr="002936D0">
        <w:rPr>
          <w:rFonts w:eastAsia="Times New Roman" w:cs="Times New Roman"/>
          <w:sz w:val="24"/>
          <w:szCs w:val="24"/>
          <w:lang w:val="ru-RU"/>
        </w:rPr>
        <w:t xml:space="preserve"> </w:t>
      </w:r>
      <w:r w:rsidRPr="002936D0">
        <w:rPr>
          <w:rFonts w:eastAsia="Times New Roman" w:cs="Times New Roman"/>
          <w:sz w:val="24"/>
          <w:szCs w:val="24"/>
        </w:rPr>
        <w:t>Trees</w:t>
      </w:r>
      <w:r w:rsidRPr="002936D0">
        <w:rPr>
          <w:rFonts w:eastAsia="Times New Roman" w:cs="Times New Roman"/>
          <w:sz w:val="24"/>
          <w:szCs w:val="24"/>
          <w:lang w:val="ru-RU"/>
        </w:rPr>
        <w:t xml:space="preserve"> </w:t>
      </w:r>
      <w:r w:rsidRPr="002936D0">
        <w:rPr>
          <w:rFonts w:eastAsia="Times New Roman" w:cs="Times New Roman"/>
          <w:sz w:val="24"/>
          <w:szCs w:val="24"/>
        </w:rPr>
        <w:t>in</w:t>
      </w:r>
      <w:r w:rsidRPr="002936D0">
        <w:rPr>
          <w:rFonts w:eastAsia="Times New Roman" w:cs="Times New Roman"/>
          <w:sz w:val="24"/>
          <w:szCs w:val="24"/>
          <w:lang w:val="ru-RU"/>
        </w:rPr>
        <w:t xml:space="preserve"> </w:t>
      </w:r>
      <w:r w:rsidRPr="002936D0">
        <w:rPr>
          <w:rFonts w:eastAsia="Times New Roman" w:cs="Times New Roman"/>
          <w:sz w:val="24"/>
          <w:szCs w:val="24"/>
        </w:rPr>
        <w:t>Unreal</w:t>
      </w:r>
      <w:r w:rsidRPr="002936D0">
        <w:rPr>
          <w:rFonts w:eastAsia="Times New Roman" w:cs="Times New Roman"/>
          <w:sz w:val="24"/>
          <w:szCs w:val="24"/>
          <w:lang w:val="ru-RU"/>
        </w:rPr>
        <w:t xml:space="preserve"> </w:t>
      </w:r>
      <w:r w:rsidRPr="002936D0">
        <w:rPr>
          <w:rFonts w:eastAsia="Times New Roman" w:cs="Times New Roman"/>
          <w:sz w:val="24"/>
          <w:szCs w:val="24"/>
        </w:rPr>
        <w:t>Engine</w:t>
      </w:r>
      <w:r w:rsidRPr="002936D0">
        <w:rPr>
          <w:rFonts w:eastAsia="Times New Roman" w:cs="Times New Roman"/>
          <w:sz w:val="24"/>
          <w:szCs w:val="24"/>
          <w:lang w:val="ru-RU"/>
        </w:rPr>
        <w:t xml:space="preserve"> [Электронный ресурс]. — Режим доступа: </w:t>
      </w:r>
      <w:r w:rsidRPr="002936D0">
        <w:rPr>
          <w:rFonts w:eastAsia="Times New Roman" w:cs="Times New Roman"/>
          <w:sz w:val="24"/>
          <w:szCs w:val="24"/>
        </w:rPr>
        <w:t>https</w:t>
      </w:r>
      <w:r w:rsidRPr="002936D0">
        <w:rPr>
          <w:rFonts w:eastAsia="Times New Roman" w:cs="Times New Roman"/>
          <w:sz w:val="24"/>
          <w:szCs w:val="24"/>
          <w:lang w:val="ru-RU"/>
        </w:rPr>
        <w:t>://</w:t>
      </w:r>
      <w:r w:rsidRPr="002936D0">
        <w:rPr>
          <w:rFonts w:eastAsia="Times New Roman" w:cs="Times New Roman"/>
          <w:sz w:val="24"/>
          <w:szCs w:val="24"/>
        </w:rPr>
        <w:t>docs</w:t>
      </w:r>
      <w:r w:rsidRPr="002936D0">
        <w:rPr>
          <w:rFonts w:eastAsia="Times New Roman" w:cs="Times New Roman"/>
          <w:sz w:val="24"/>
          <w:szCs w:val="24"/>
          <w:lang w:val="ru-RU"/>
        </w:rPr>
        <w:t>.</w:t>
      </w:r>
      <w:r w:rsidRPr="002936D0">
        <w:rPr>
          <w:rFonts w:eastAsia="Times New Roman" w:cs="Times New Roman"/>
          <w:sz w:val="24"/>
          <w:szCs w:val="24"/>
        </w:rPr>
        <w:t>unrealengine</w:t>
      </w:r>
      <w:r w:rsidRPr="002936D0">
        <w:rPr>
          <w:rFonts w:eastAsia="Times New Roman" w:cs="Times New Roman"/>
          <w:sz w:val="24"/>
          <w:szCs w:val="24"/>
          <w:lang w:val="ru-RU"/>
        </w:rPr>
        <w:t>.</w:t>
      </w:r>
      <w:r w:rsidRPr="002936D0">
        <w:rPr>
          <w:rFonts w:eastAsia="Times New Roman" w:cs="Times New Roman"/>
          <w:sz w:val="24"/>
          <w:szCs w:val="24"/>
        </w:rPr>
        <w:t>com</w:t>
      </w:r>
      <w:r w:rsidRPr="002936D0">
        <w:rPr>
          <w:rFonts w:eastAsia="Times New Roman" w:cs="Times New Roman"/>
          <w:sz w:val="24"/>
          <w:szCs w:val="24"/>
          <w:lang w:val="ru-RU"/>
        </w:rPr>
        <w:t>/5.0/</w:t>
      </w:r>
      <w:r w:rsidRPr="002936D0">
        <w:rPr>
          <w:rFonts w:eastAsia="Times New Roman" w:cs="Times New Roman"/>
          <w:sz w:val="24"/>
          <w:szCs w:val="24"/>
        </w:rPr>
        <w:t>en</w:t>
      </w:r>
      <w:r w:rsidRPr="002936D0">
        <w:rPr>
          <w:rFonts w:eastAsia="Times New Roman" w:cs="Times New Roman"/>
          <w:sz w:val="24"/>
          <w:szCs w:val="24"/>
          <w:lang w:val="ru-RU"/>
        </w:rPr>
        <w:t>-</w:t>
      </w:r>
      <w:r w:rsidRPr="002936D0">
        <w:rPr>
          <w:rFonts w:eastAsia="Times New Roman" w:cs="Times New Roman"/>
          <w:sz w:val="24"/>
          <w:szCs w:val="24"/>
        </w:rPr>
        <w:t>US</w:t>
      </w:r>
      <w:r w:rsidRPr="002936D0">
        <w:rPr>
          <w:rFonts w:eastAsia="Times New Roman" w:cs="Times New Roman"/>
          <w:sz w:val="24"/>
          <w:szCs w:val="24"/>
          <w:lang w:val="ru-RU"/>
        </w:rPr>
        <w:t>/</w:t>
      </w:r>
      <w:r w:rsidRPr="002936D0">
        <w:rPr>
          <w:rFonts w:eastAsia="Times New Roman" w:cs="Times New Roman"/>
          <w:sz w:val="24"/>
          <w:szCs w:val="24"/>
        </w:rPr>
        <w:t>behavior</w:t>
      </w:r>
      <w:r w:rsidRPr="002936D0">
        <w:rPr>
          <w:rFonts w:eastAsia="Times New Roman" w:cs="Times New Roman"/>
          <w:sz w:val="24"/>
          <w:szCs w:val="24"/>
          <w:lang w:val="ru-RU"/>
        </w:rPr>
        <w:t>-</w:t>
      </w:r>
      <w:r w:rsidRPr="002936D0">
        <w:rPr>
          <w:rFonts w:eastAsia="Times New Roman" w:cs="Times New Roman"/>
          <w:sz w:val="24"/>
          <w:szCs w:val="24"/>
        </w:rPr>
        <w:t>trees</w:t>
      </w:r>
      <w:r w:rsidRPr="002936D0">
        <w:rPr>
          <w:rFonts w:eastAsia="Times New Roman" w:cs="Times New Roman"/>
          <w:sz w:val="24"/>
          <w:szCs w:val="24"/>
          <w:lang w:val="ru-RU"/>
        </w:rPr>
        <w:t>-</w:t>
      </w:r>
      <w:r w:rsidRPr="002936D0">
        <w:rPr>
          <w:rFonts w:eastAsia="Times New Roman" w:cs="Times New Roman"/>
          <w:sz w:val="24"/>
          <w:szCs w:val="24"/>
        </w:rPr>
        <w:t>in</w:t>
      </w:r>
      <w:r w:rsidRPr="002936D0">
        <w:rPr>
          <w:rFonts w:eastAsia="Times New Roman" w:cs="Times New Roman"/>
          <w:sz w:val="24"/>
          <w:szCs w:val="24"/>
          <w:lang w:val="ru-RU"/>
        </w:rPr>
        <w:t>-</w:t>
      </w:r>
      <w:r w:rsidRPr="002936D0">
        <w:rPr>
          <w:rFonts w:eastAsia="Times New Roman" w:cs="Times New Roman"/>
          <w:sz w:val="24"/>
          <w:szCs w:val="24"/>
        </w:rPr>
        <w:t>unreal</w:t>
      </w:r>
      <w:r w:rsidRPr="002936D0">
        <w:rPr>
          <w:rFonts w:eastAsia="Times New Roman" w:cs="Times New Roman"/>
          <w:sz w:val="24"/>
          <w:szCs w:val="24"/>
          <w:lang w:val="ru-RU"/>
        </w:rPr>
        <w:t>-</w:t>
      </w:r>
      <w:r w:rsidRPr="002936D0">
        <w:rPr>
          <w:rFonts w:eastAsia="Times New Roman" w:cs="Times New Roman"/>
          <w:sz w:val="24"/>
          <w:szCs w:val="24"/>
        </w:rPr>
        <w:t>engine</w:t>
      </w:r>
      <w:r w:rsidRPr="002936D0">
        <w:rPr>
          <w:rFonts w:eastAsia="Times New Roman" w:cs="Times New Roman"/>
          <w:sz w:val="24"/>
          <w:szCs w:val="24"/>
          <w:lang w:val="ru-RU"/>
        </w:rPr>
        <w:t>/ (дата обращения: 30.06.2026).</w:t>
      </w:r>
    </w:p>
    <w:p w14:paraId="7A7BD9B8" w14:textId="77777777" w:rsidR="00796F3F" w:rsidRPr="002936D0" w:rsidRDefault="00796F3F" w:rsidP="00796F3F">
      <w:pPr>
        <w:pStyle w:val="ae"/>
        <w:numPr>
          <w:ilvl w:val="0"/>
          <w:numId w:val="22"/>
        </w:numPr>
        <w:contextualSpacing w:val="0"/>
        <w:rPr>
          <w:sz w:val="24"/>
          <w:szCs w:val="20"/>
          <w:lang w:val="ru-RU"/>
        </w:rPr>
      </w:pPr>
      <w:r w:rsidRPr="002936D0">
        <w:rPr>
          <w:rFonts w:eastAsia="Times New Roman" w:cs="Times New Roman"/>
          <w:sz w:val="24"/>
          <w:szCs w:val="24"/>
        </w:rPr>
        <w:t>Collision</w:t>
      </w:r>
      <w:r w:rsidRPr="002936D0">
        <w:rPr>
          <w:rFonts w:eastAsia="Times New Roman" w:cs="Times New Roman"/>
          <w:sz w:val="24"/>
          <w:szCs w:val="24"/>
          <w:lang w:val="ru-RU"/>
        </w:rPr>
        <w:t xml:space="preserve"> </w:t>
      </w:r>
      <w:r w:rsidRPr="002936D0">
        <w:rPr>
          <w:rFonts w:eastAsia="Times New Roman" w:cs="Times New Roman"/>
          <w:sz w:val="24"/>
          <w:szCs w:val="24"/>
        </w:rPr>
        <w:t>in</w:t>
      </w:r>
      <w:r w:rsidRPr="002936D0">
        <w:rPr>
          <w:rFonts w:eastAsia="Times New Roman" w:cs="Times New Roman"/>
          <w:sz w:val="24"/>
          <w:szCs w:val="24"/>
          <w:lang w:val="ru-RU"/>
        </w:rPr>
        <w:t xml:space="preserve"> </w:t>
      </w:r>
      <w:r w:rsidRPr="002936D0">
        <w:rPr>
          <w:rFonts w:eastAsia="Times New Roman" w:cs="Times New Roman"/>
          <w:sz w:val="24"/>
          <w:szCs w:val="24"/>
        </w:rPr>
        <w:t>Unreal</w:t>
      </w:r>
      <w:r w:rsidRPr="002936D0">
        <w:rPr>
          <w:rFonts w:eastAsia="Times New Roman" w:cs="Times New Roman"/>
          <w:sz w:val="24"/>
          <w:szCs w:val="24"/>
          <w:lang w:val="ru-RU"/>
        </w:rPr>
        <w:t xml:space="preserve"> </w:t>
      </w:r>
      <w:r w:rsidRPr="002936D0">
        <w:rPr>
          <w:rFonts w:eastAsia="Times New Roman" w:cs="Times New Roman"/>
          <w:sz w:val="24"/>
          <w:szCs w:val="24"/>
        </w:rPr>
        <w:t>Engine</w:t>
      </w:r>
      <w:r w:rsidRPr="002936D0">
        <w:rPr>
          <w:rFonts w:eastAsia="Times New Roman" w:cs="Times New Roman"/>
          <w:sz w:val="24"/>
          <w:szCs w:val="24"/>
          <w:lang w:val="ru-RU"/>
        </w:rPr>
        <w:t xml:space="preserve"> [Электронный ресурс]. — Режим доступа: </w:t>
      </w:r>
      <w:r w:rsidRPr="002936D0">
        <w:rPr>
          <w:rFonts w:eastAsia="Times New Roman" w:cs="Times New Roman"/>
          <w:sz w:val="24"/>
          <w:szCs w:val="24"/>
        </w:rPr>
        <w:t>https</w:t>
      </w:r>
      <w:r w:rsidRPr="002936D0">
        <w:rPr>
          <w:rFonts w:eastAsia="Times New Roman" w:cs="Times New Roman"/>
          <w:sz w:val="24"/>
          <w:szCs w:val="24"/>
          <w:lang w:val="ru-RU"/>
        </w:rPr>
        <w:t>://</w:t>
      </w:r>
      <w:r w:rsidRPr="002936D0">
        <w:rPr>
          <w:rFonts w:eastAsia="Times New Roman" w:cs="Times New Roman"/>
          <w:sz w:val="24"/>
          <w:szCs w:val="24"/>
        </w:rPr>
        <w:t>docs</w:t>
      </w:r>
      <w:r w:rsidRPr="002936D0">
        <w:rPr>
          <w:rFonts w:eastAsia="Times New Roman" w:cs="Times New Roman"/>
          <w:sz w:val="24"/>
          <w:szCs w:val="24"/>
          <w:lang w:val="ru-RU"/>
        </w:rPr>
        <w:t>.</w:t>
      </w:r>
      <w:r w:rsidRPr="002936D0">
        <w:rPr>
          <w:rFonts w:eastAsia="Times New Roman" w:cs="Times New Roman"/>
          <w:sz w:val="24"/>
          <w:szCs w:val="24"/>
        </w:rPr>
        <w:t>unrealengine</w:t>
      </w:r>
      <w:r w:rsidRPr="002936D0">
        <w:rPr>
          <w:rFonts w:eastAsia="Times New Roman" w:cs="Times New Roman"/>
          <w:sz w:val="24"/>
          <w:szCs w:val="24"/>
          <w:lang w:val="ru-RU"/>
        </w:rPr>
        <w:t>.</w:t>
      </w:r>
      <w:r w:rsidRPr="002936D0">
        <w:rPr>
          <w:rFonts w:eastAsia="Times New Roman" w:cs="Times New Roman"/>
          <w:sz w:val="24"/>
          <w:szCs w:val="24"/>
        </w:rPr>
        <w:t>com</w:t>
      </w:r>
      <w:r w:rsidRPr="002936D0">
        <w:rPr>
          <w:rFonts w:eastAsia="Times New Roman" w:cs="Times New Roman"/>
          <w:sz w:val="24"/>
          <w:szCs w:val="24"/>
          <w:lang w:val="ru-RU"/>
        </w:rPr>
        <w:t>/5.0/</w:t>
      </w:r>
      <w:r w:rsidRPr="002936D0">
        <w:rPr>
          <w:rFonts w:eastAsia="Times New Roman" w:cs="Times New Roman"/>
          <w:sz w:val="24"/>
          <w:szCs w:val="24"/>
        </w:rPr>
        <w:t>en</w:t>
      </w:r>
      <w:r w:rsidRPr="002936D0">
        <w:rPr>
          <w:rFonts w:eastAsia="Times New Roman" w:cs="Times New Roman"/>
          <w:sz w:val="24"/>
          <w:szCs w:val="24"/>
          <w:lang w:val="ru-RU"/>
        </w:rPr>
        <w:t>-</w:t>
      </w:r>
      <w:r w:rsidRPr="002936D0">
        <w:rPr>
          <w:rFonts w:eastAsia="Times New Roman" w:cs="Times New Roman"/>
          <w:sz w:val="24"/>
          <w:szCs w:val="24"/>
        </w:rPr>
        <w:t>US</w:t>
      </w:r>
      <w:r w:rsidRPr="002936D0">
        <w:rPr>
          <w:rFonts w:eastAsia="Times New Roman" w:cs="Times New Roman"/>
          <w:sz w:val="24"/>
          <w:szCs w:val="24"/>
          <w:lang w:val="ru-RU"/>
        </w:rPr>
        <w:t>/</w:t>
      </w:r>
      <w:r w:rsidRPr="002936D0">
        <w:rPr>
          <w:rFonts w:eastAsia="Times New Roman" w:cs="Times New Roman"/>
          <w:sz w:val="24"/>
          <w:szCs w:val="24"/>
        </w:rPr>
        <w:t>collision</w:t>
      </w:r>
      <w:r w:rsidRPr="002936D0">
        <w:rPr>
          <w:rFonts w:eastAsia="Times New Roman" w:cs="Times New Roman"/>
          <w:sz w:val="24"/>
          <w:szCs w:val="24"/>
          <w:lang w:val="ru-RU"/>
        </w:rPr>
        <w:t>-</w:t>
      </w:r>
      <w:r w:rsidRPr="002936D0">
        <w:rPr>
          <w:rFonts w:eastAsia="Times New Roman" w:cs="Times New Roman"/>
          <w:sz w:val="24"/>
          <w:szCs w:val="24"/>
        </w:rPr>
        <w:t>in</w:t>
      </w:r>
      <w:r w:rsidRPr="002936D0">
        <w:rPr>
          <w:rFonts w:eastAsia="Times New Roman" w:cs="Times New Roman"/>
          <w:sz w:val="24"/>
          <w:szCs w:val="24"/>
          <w:lang w:val="ru-RU"/>
        </w:rPr>
        <w:t>-</w:t>
      </w:r>
      <w:r w:rsidRPr="002936D0">
        <w:rPr>
          <w:rFonts w:eastAsia="Times New Roman" w:cs="Times New Roman"/>
          <w:sz w:val="24"/>
          <w:szCs w:val="24"/>
        </w:rPr>
        <w:t>unreal</w:t>
      </w:r>
      <w:r w:rsidRPr="002936D0">
        <w:rPr>
          <w:rFonts w:eastAsia="Times New Roman" w:cs="Times New Roman"/>
          <w:sz w:val="24"/>
          <w:szCs w:val="24"/>
          <w:lang w:val="ru-RU"/>
        </w:rPr>
        <w:t>-</w:t>
      </w:r>
      <w:r w:rsidRPr="002936D0">
        <w:rPr>
          <w:rFonts w:eastAsia="Times New Roman" w:cs="Times New Roman"/>
          <w:sz w:val="24"/>
          <w:szCs w:val="24"/>
        </w:rPr>
        <w:t>engine</w:t>
      </w:r>
      <w:r w:rsidRPr="002936D0">
        <w:rPr>
          <w:rFonts w:eastAsia="Times New Roman" w:cs="Times New Roman"/>
          <w:sz w:val="24"/>
          <w:szCs w:val="24"/>
          <w:lang w:val="ru-RU"/>
        </w:rPr>
        <w:t>/ (дата обращения: 30.06.2026).</w:t>
      </w:r>
    </w:p>
    <w:sectPr w:rsidR="00796F3F" w:rsidRPr="002936D0" w:rsidSect="006A5D53">
      <w:headerReference w:type="default" r:id="rId9"/>
      <w:pgSz w:w="11906" w:h="16838"/>
      <w:pgMar w:top="1134" w:right="567"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76A28" w14:textId="77777777" w:rsidR="00454302" w:rsidRDefault="00454302">
      <w:pPr>
        <w:spacing w:line="240" w:lineRule="auto"/>
      </w:pPr>
      <w:r>
        <w:separator/>
      </w:r>
    </w:p>
  </w:endnote>
  <w:endnote w:type="continuationSeparator" w:id="0">
    <w:p w14:paraId="1D3A2FFB" w14:textId="77777777" w:rsidR="00454302" w:rsidRDefault="004543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288F4" w14:textId="77777777" w:rsidR="00454302" w:rsidRDefault="00454302">
      <w:pPr>
        <w:spacing w:line="240" w:lineRule="auto"/>
      </w:pPr>
      <w:r>
        <w:separator/>
      </w:r>
    </w:p>
  </w:footnote>
  <w:footnote w:type="continuationSeparator" w:id="0">
    <w:p w14:paraId="08BFABA8" w14:textId="77777777" w:rsidR="00454302" w:rsidRDefault="004543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F4C8" w14:textId="738286CF" w:rsidR="003D2840" w:rsidRPr="001F61AC" w:rsidRDefault="003D2840">
    <w:pPr>
      <w:pStyle w:val="a5"/>
      <w:jc w:val="right"/>
      <w:rPr>
        <w:sz w:val="24"/>
        <w:szCs w:val="20"/>
      </w:rPr>
    </w:pPr>
  </w:p>
  <w:p w14:paraId="4A4D0859" w14:textId="77777777" w:rsidR="003D2840" w:rsidRDefault="003D284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0"/>
      </w:rPr>
      <w:id w:val="-341629396"/>
      <w:docPartObj>
        <w:docPartGallery w:val="Page Numbers (Top of Page)"/>
        <w:docPartUnique/>
      </w:docPartObj>
    </w:sdtPr>
    <w:sdtContent>
      <w:p w14:paraId="53B1E746" w14:textId="77777777" w:rsidR="001F61AC" w:rsidRPr="001F61AC" w:rsidRDefault="001F61AC">
        <w:pPr>
          <w:pStyle w:val="a5"/>
          <w:jc w:val="right"/>
          <w:rPr>
            <w:sz w:val="24"/>
            <w:szCs w:val="20"/>
          </w:rPr>
        </w:pPr>
        <w:r w:rsidRPr="001F61AC">
          <w:rPr>
            <w:sz w:val="24"/>
            <w:szCs w:val="20"/>
          </w:rPr>
          <w:fldChar w:fldCharType="begin"/>
        </w:r>
        <w:r w:rsidRPr="001F61AC">
          <w:rPr>
            <w:sz w:val="24"/>
            <w:szCs w:val="20"/>
          </w:rPr>
          <w:instrText>PAGE   \* MERGEFORMAT</w:instrText>
        </w:r>
        <w:r w:rsidRPr="001F61AC">
          <w:rPr>
            <w:sz w:val="24"/>
            <w:szCs w:val="20"/>
          </w:rPr>
          <w:fldChar w:fldCharType="separate"/>
        </w:r>
        <w:r w:rsidRPr="001F61AC">
          <w:rPr>
            <w:sz w:val="24"/>
            <w:szCs w:val="20"/>
            <w:lang w:val="ru-RU"/>
          </w:rPr>
          <w:t>2</w:t>
        </w:r>
        <w:r w:rsidRPr="001F61AC">
          <w:rPr>
            <w:sz w:val="24"/>
            <w:szCs w:val="20"/>
          </w:rPr>
          <w:fldChar w:fldCharType="end"/>
        </w:r>
      </w:p>
    </w:sdtContent>
  </w:sdt>
  <w:p w14:paraId="6B0243B1" w14:textId="77777777" w:rsidR="001F61AC" w:rsidRDefault="001F61A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A7E44BC"/>
    <w:multiLevelType w:val="hybridMultilevel"/>
    <w:tmpl w:val="6A1ADF4C"/>
    <w:lvl w:ilvl="0" w:tplc="0E52B8D6">
      <w:start w:val="1"/>
      <w:numFmt w:val="decimal"/>
      <w:lvlText w:val="%1."/>
      <w:lvlJc w:val="left"/>
      <w:pPr>
        <w:ind w:left="720" w:hanging="360"/>
      </w:pPr>
    </w:lvl>
    <w:lvl w:ilvl="1" w:tplc="6520E6AE">
      <w:numFmt w:val="decimal"/>
      <w:lvlText w:val=""/>
      <w:lvlJc w:val="left"/>
    </w:lvl>
    <w:lvl w:ilvl="2" w:tplc="1FA0B5C0">
      <w:numFmt w:val="decimal"/>
      <w:lvlText w:val=""/>
      <w:lvlJc w:val="left"/>
    </w:lvl>
    <w:lvl w:ilvl="3" w:tplc="3DA2C202">
      <w:numFmt w:val="decimal"/>
      <w:lvlText w:val=""/>
      <w:lvlJc w:val="left"/>
    </w:lvl>
    <w:lvl w:ilvl="4" w:tplc="3A32E77E">
      <w:numFmt w:val="decimal"/>
      <w:lvlText w:val=""/>
      <w:lvlJc w:val="left"/>
    </w:lvl>
    <w:lvl w:ilvl="5" w:tplc="5334800A">
      <w:numFmt w:val="decimal"/>
      <w:lvlText w:val=""/>
      <w:lvlJc w:val="left"/>
    </w:lvl>
    <w:lvl w:ilvl="6" w:tplc="61C2DE32">
      <w:numFmt w:val="decimal"/>
      <w:lvlText w:val=""/>
      <w:lvlJc w:val="left"/>
    </w:lvl>
    <w:lvl w:ilvl="7" w:tplc="E1541848">
      <w:numFmt w:val="decimal"/>
      <w:lvlText w:val=""/>
      <w:lvlJc w:val="left"/>
    </w:lvl>
    <w:lvl w:ilvl="8" w:tplc="CD14342E">
      <w:numFmt w:val="decimal"/>
      <w:lvlText w:val=""/>
      <w:lvlJc w:val="left"/>
    </w:lvl>
  </w:abstractNum>
  <w:abstractNum w:abstractNumId="10" w15:restartNumberingAfterBreak="0">
    <w:nsid w:val="0F4B569E"/>
    <w:multiLevelType w:val="multilevel"/>
    <w:tmpl w:val="89529B8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4AB6B78"/>
    <w:multiLevelType w:val="hybridMultilevel"/>
    <w:tmpl w:val="2E668AEE"/>
    <w:lvl w:ilvl="0" w:tplc="C6BA66F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5527D5F"/>
    <w:multiLevelType w:val="hybridMultilevel"/>
    <w:tmpl w:val="81E483AC"/>
    <w:lvl w:ilvl="0" w:tplc="E9A2AC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874363D"/>
    <w:multiLevelType w:val="hybridMultilevel"/>
    <w:tmpl w:val="9DB22D80"/>
    <w:lvl w:ilvl="0" w:tplc="613CB2A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4B75851"/>
    <w:multiLevelType w:val="hybridMultilevel"/>
    <w:tmpl w:val="A7A4C5DA"/>
    <w:lvl w:ilvl="0" w:tplc="C6BA66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EB66E8A"/>
    <w:multiLevelType w:val="hybridMultilevel"/>
    <w:tmpl w:val="F7C61B78"/>
    <w:lvl w:ilvl="0" w:tplc="0E3A143A">
      <w:start w:val="1"/>
      <w:numFmt w:val="bullet"/>
      <w:lvlText w:val="–"/>
      <w:lvlJc w:val="left"/>
      <w:pPr>
        <w:ind w:left="720" w:hanging="360"/>
      </w:pPr>
    </w:lvl>
    <w:lvl w:ilvl="1" w:tplc="5E9856A2">
      <w:numFmt w:val="decimal"/>
      <w:lvlText w:val=""/>
      <w:lvlJc w:val="left"/>
    </w:lvl>
    <w:lvl w:ilvl="2" w:tplc="F136486C">
      <w:numFmt w:val="decimal"/>
      <w:lvlText w:val=""/>
      <w:lvlJc w:val="left"/>
    </w:lvl>
    <w:lvl w:ilvl="3" w:tplc="BBF07D3E">
      <w:numFmt w:val="decimal"/>
      <w:lvlText w:val=""/>
      <w:lvlJc w:val="left"/>
    </w:lvl>
    <w:lvl w:ilvl="4" w:tplc="2C58B924">
      <w:numFmt w:val="decimal"/>
      <w:lvlText w:val=""/>
      <w:lvlJc w:val="left"/>
    </w:lvl>
    <w:lvl w:ilvl="5" w:tplc="3BE63744">
      <w:numFmt w:val="decimal"/>
      <w:lvlText w:val=""/>
      <w:lvlJc w:val="left"/>
    </w:lvl>
    <w:lvl w:ilvl="6" w:tplc="8774FB86">
      <w:numFmt w:val="decimal"/>
      <w:lvlText w:val=""/>
      <w:lvlJc w:val="left"/>
    </w:lvl>
    <w:lvl w:ilvl="7" w:tplc="DDEC4EFC">
      <w:numFmt w:val="decimal"/>
      <w:lvlText w:val=""/>
      <w:lvlJc w:val="left"/>
    </w:lvl>
    <w:lvl w:ilvl="8" w:tplc="AE907072">
      <w:numFmt w:val="decimal"/>
      <w:lvlText w:val=""/>
      <w:lvlJc w:val="left"/>
    </w:lvl>
  </w:abstractNum>
  <w:abstractNum w:abstractNumId="16" w15:restartNumberingAfterBreak="0">
    <w:nsid w:val="4EF72DAC"/>
    <w:multiLevelType w:val="hybridMultilevel"/>
    <w:tmpl w:val="D22C77CC"/>
    <w:lvl w:ilvl="0" w:tplc="51BCF9CC">
      <w:start w:val="1"/>
      <w:numFmt w:val="bullet"/>
      <w:lvlText w:val="–"/>
      <w:lvlJc w:val="left"/>
      <w:pPr>
        <w:ind w:left="720" w:hanging="360"/>
      </w:pPr>
    </w:lvl>
    <w:lvl w:ilvl="1" w:tplc="BE183D4E">
      <w:numFmt w:val="decimal"/>
      <w:lvlText w:val=""/>
      <w:lvlJc w:val="left"/>
    </w:lvl>
    <w:lvl w:ilvl="2" w:tplc="23FE456A">
      <w:numFmt w:val="decimal"/>
      <w:lvlText w:val=""/>
      <w:lvlJc w:val="left"/>
    </w:lvl>
    <w:lvl w:ilvl="3" w:tplc="64F45DDE">
      <w:numFmt w:val="decimal"/>
      <w:lvlText w:val=""/>
      <w:lvlJc w:val="left"/>
    </w:lvl>
    <w:lvl w:ilvl="4" w:tplc="95A2D8F2">
      <w:numFmt w:val="decimal"/>
      <w:lvlText w:val=""/>
      <w:lvlJc w:val="left"/>
    </w:lvl>
    <w:lvl w:ilvl="5" w:tplc="6562BF20">
      <w:numFmt w:val="decimal"/>
      <w:lvlText w:val=""/>
      <w:lvlJc w:val="left"/>
    </w:lvl>
    <w:lvl w:ilvl="6" w:tplc="B5C02F30">
      <w:numFmt w:val="decimal"/>
      <w:lvlText w:val=""/>
      <w:lvlJc w:val="left"/>
    </w:lvl>
    <w:lvl w:ilvl="7" w:tplc="96CC827C">
      <w:numFmt w:val="decimal"/>
      <w:lvlText w:val=""/>
      <w:lvlJc w:val="left"/>
    </w:lvl>
    <w:lvl w:ilvl="8" w:tplc="3B604858">
      <w:numFmt w:val="decimal"/>
      <w:lvlText w:val=""/>
      <w:lvlJc w:val="left"/>
    </w:lvl>
  </w:abstractNum>
  <w:abstractNum w:abstractNumId="17" w15:restartNumberingAfterBreak="0">
    <w:nsid w:val="75576E4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55C28A1"/>
    <w:multiLevelType w:val="hybridMultilevel"/>
    <w:tmpl w:val="A0148E14"/>
    <w:lvl w:ilvl="0" w:tplc="FD624A6A">
      <w:start w:val="1"/>
      <w:numFmt w:val="bullet"/>
      <w:lvlText w:val="–"/>
      <w:lvlJc w:val="left"/>
      <w:pPr>
        <w:ind w:left="2629" w:hanging="360"/>
      </w:pPr>
    </w:lvl>
    <w:lvl w:ilvl="1" w:tplc="5B1A852C">
      <w:numFmt w:val="decimal"/>
      <w:lvlText w:val=""/>
      <w:lvlJc w:val="left"/>
    </w:lvl>
    <w:lvl w:ilvl="2" w:tplc="5CEA16F0">
      <w:numFmt w:val="decimal"/>
      <w:lvlText w:val=""/>
      <w:lvlJc w:val="left"/>
    </w:lvl>
    <w:lvl w:ilvl="3" w:tplc="58901E90">
      <w:numFmt w:val="decimal"/>
      <w:lvlText w:val=""/>
      <w:lvlJc w:val="left"/>
    </w:lvl>
    <w:lvl w:ilvl="4" w:tplc="F53A3AA6">
      <w:numFmt w:val="decimal"/>
      <w:lvlText w:val=""/>
      <w:lvlJc w:val="left"/>
    </w:lvl>
    <w:lvl w:ilvl="5" w:tplc="4A389AB8">
      <w:numFmt w:val="decimal"/>
      <w:lvlText w:val=""/>
      <w:lvlJc w:val="left"/>
    </w:lvl>
    <w:lvl w:ilvl="6" w:tplc="FA288026">
      <w:numFmt w:val="decimal"/>
      <w:lvlText w:val=""/>
      <w:lvlJc w:val="left"/>
    </w:lvl>
    <w:lvl w:ilvl="7" w:tplc="9606D920">
      <w:numFmt w:val="decimal"/>
      <w:lvlText w:val=""/>
      <w:lvlJc w:val="left"/>
    </w:lvl>
    <w:lvl w:ilvl="8" w:tplc="2EDAD86E">
      <w:numFmt w:val="decimal"/>
      <w:lvlText w:val=""/>
      <w:lvlJc w:val="left"/>
    </w:lvl>
  </w:abstractNum>
  <w:abstractNum w:abstractNumId="19" w15:restartNumberingAfterBreak="0">
    <w:nsid w:val="7BE02632"/>
    <w:multiLevelType w:val="hybridMultilevel"/>
    <w:tmpl w:val="026675FC"/>
    <w:lvl w:ilvl="0" w:tplc="0E3A143A">
      <w:start w:val="1"/>
      <w:numFmt w:val="bullet"/>
      <w:lvlText w:val="–"/>
      <w:lvlJc w:val="left"/>
      <w:pPr>
        <w:ind w:left="1429" w:hanging="360"/>
      </w:p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E717DD6"/>
    <w:multiLevelType w:val="multilevel"/>
    <w:tmpl w:val="A178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12040">
    <w:abstractNumId w:val="8"/>
  </w:num>
  <w:num w:numId="2" w16cid:durableId="340860670">
    <w:abstractNumId w:val="6"/>
  </w:num>
  <w:num w:numId="3" w16cid:durableId="1665932361">
    <w:abstractNumId w:val="5"/>
  </w:num>
  <w:num w:numId="4" w16cid:durableId="1240870657">
    <w:abstractNumId w:val="4"/>
  </w:num>
  <w:num w:numId="5" w16cid:durableId="151070647">
    <w:abstractNumId w:val="7"/>
  </w:num>
  <w:num w:numId="6" w16cid:durableId="222641996">
    <w:abstractNumId w:val="3"/>
  </w:num>
  <w:num w:numId="7" w16cid:durableId="1664509161">
    <w:abstractNumId w:val="2"/>
  </w:num>
  <w:num w:numId="8" w16cid:durableId="1045062566">
    <w:abstractNumId w:val="1"/>
  </w:num>
  <w:num w:numId="9" w16cid:durableId="1984851411">
    <w:abstractNumId w:val="0"/>
  </w:num>
  <w:num w:numId="10" w16cid:durableId="1478644575">
    <w:abstractNumId w:val="20"/>
  </w:num>
  <w:num w:numId="11" w16cid:durableId="1962493240">
    <w:abstractNumId w:val="10"/>
  </w:num>
  <w:num w:numId="12" w16cid:durableId="1936665340">
    <w:abstractNumId w:val="14"/>
  </w:num>
  <w:num w:numId="13" w16cid:durableId="2073189619">
    <w:abstractNumId w:val="13"/>
  </w:num>
  <w:num w:numId="14" w16cid:durableId="1691569710">
    <w:abstractNumId w:val="12"/>
  </w:num>
  <w:num w:numId="15" w16cid:durableId="241842156">
    <w:abstractNumId w:val="17"/>
  </w:num>
  <w:num w:numId="16" w16cid:durableId="318581793">
    <w:abstractNumId w:val="11"/>
  </w:num>
  <w:num w:numId="17" w16cid:durableId="1676611371">
    <w:abstractNumId w:val="15"/>
    <w:lvlOverride w:ilvl="0">
      <w:startOverride w:val="1"/>
    </w:lvlOverride>
  </w:num>
  <w:num w:numId="18" w16cid:durableId="375085103">
    <w:abstractNumId w:val="16"/>
    <w:lvlOverride w:ilvl="0">
      <w:startOverride w:val="1"/>
    </w:lvlOverride>
  </w:num>
  <w:num w:numId="19" w16cid:durableId="513157784">
    <w:abstractNumId w:val="18"/>
    <w:lvlOverride w:ilvl="0">
      <w:startOverride w:val="1"/>
    </w:lvlOverride>
  </w:num>
  <w:num w:numId="20" w16cid:durableId="1168667609">
    <w:abstractNumId w:val="15"/>
  </w:num>
  <w:num w:numId="21" w16cid:durableId="441917551">
    <w:abstractNumId w:val="19"/>
  </w:num>
  <w:num w:numId="22" w16cid:durableId="121041535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28"/>
    <w:rsid w:val="00006A89"/>
    <w:rsid w:val="000110DD"/>
    <w:rsid w:val="00034616"/>
    <w:rsid w:val="0006063C"/>
    <w:rsid w:val="000C5BDE"/>
    <w:rsid w:val="000E269B"/>
    <w:rsid w:val="00135B8D"/>
    <w:rsid w:val="0015074B"/>
    <w:rsid w:val="001A0977"/>
    <w:rsid w:val="001A10D9"/>
    <w:rsid w:val="001A47A2"/>
    <w:rsid w:val="001C4AD1"/>
    <w:rsid w:val="001F61AC"/>
    <w:rsid w:val="00213E6C"/>
    <w:rsid w:val="0021689E"/>
    <w:rsid w:val="002412E2"/>
    <w:rsid w:val="002476B6"/>
    <w:rsid w:val="00272445"/>
    <w:rsid w:val="00272BC6"/>
    <w:rsid w:val="002936D0"/>
    <w:rsid w:val="0029639D"/>
    <w:rsid w:val="002A57BA"/>
    <w:rsid w:val="0032148D"/>
    <w:rsid w:val="00326F90"/>
    <w:rsid w:val="00335D45"/>
    <w:rsid w:val="00366B5D"/>
    <w:rsid w:val="003859B9"/>
    <w:rsid w:val="003D2840"/>
    <w:rsid w:val="003D4F1B"/>
    <w:rsid w:val="0043281D"/>
    <w:rsid w:val="00440111"/>
    <w:rsid w:val="004530F4"/>
    <w:rsid w:val="00454302"/>
    <w:rsid w:val="00477DCF"/>
    <w:rsid w:val="004D3005"/>
    <w:rsid w:val="004E3404"/>
    <w:rsid w:val="004F59BA"/>
    <w:rsid w:val="004F71B6"/>
    <w:rsid w:val="00595E6B"/>
    <w:rsid w:val="005A7280"/>
    <w:rsid w:val="005E089E"/>
    <w:rsid w:val="00610DB5"/>
    <w:rsid w:val="00626BD7"/>
    <w:rsid w:val="00645D14"/>
    <w:rsid w:val="006503A8"/>
    <w:rsid w:val="0066116C"/>
    <w:rsid w:val="00671CCC"/>
    <w:rsid w:val="00682A41"/>
    <w:rsid w:val="00695362"/>
    <w:rsid w:val="006A5D53"/>
    <w:rsid w:val="006E050B"/>
    <w:rsid w:val="006E37A8"/>
    <w:rsid w:val="00722B63"/>
    <w:rsid w:val="007264B3"/>
    <w:rsid w:val="00735E8F"/>
    <w:rsid w:val="00776CCA"/>
    <w:rsid w:val="00796F3F"/>
    <w:rsid w:val="007A24DB"/>
    <w:rsid w:val="007C47C9"/>
    <w:rsid w:val="00805B1A"/>
    <w:rsid w:val="00841463"/>
    <w:rsid w:val="00852941"/>
    <w:rsid w:val="0086013D"/>
    <w:rsid w:val="008613F8"/>
    <w:rsid w:val="00877037"/>
    <w:rsid w:val="008B56F7"/>
    <w:rsid w:val="008C3BF9"/>
    <w:rsid w:val="008D1C4D"/>
    <w:rsid w:val="008F7DED"/>
    <w:rsid w:val="00924DA5"/>
    <w:rsid w:val="0093137F"/>
    <w:rsid w:val="00971792"/>
    <w:rsid w:val="009924BF"/>
    <w:rsid w:val="00992A71"/>
    <w:rsid w:val="00994333"/>
    <w:rsid w:val="009C0C82"/>
    <w:rsid w:val="00A3355E"/>
    <w:rsid w:val="00A37EA3"/>
    <w:rsid w:val="00A41BA6"/>
    <w:rsid w:val="00A44A26"/>
    <w:rsid w:val="00A44BD6"/>
    <w:rsid w:val="00A714CF"/>
    <w:rsid w:val="00A903B0"/>
    <w:rsid w:val="00AA1D8D"/>
    <w:rsid w:val="00AA3BBC"/>
    <w:rsid w:val="00AE698F"/>
    <w:rsid w:val="00B05CAF"/>
    <w:rsid w:val="00B15198"/>
    <w:rsid w:val="00B243D8"/>
    <w:rsid w:val="00B401DD"/>
    <w:rsid w:val="00B47730"/>
    <w:rsid w:val="00B641E8"/>
    <w:rsid w:val="00B92B6B"/>
    <w:rsid w:val="00BB1D13"/>
    <w:rsid w:val="00BF6EC7"/>
    <w:rsid w:val="00C21296"/>
    <w:rsid w:val="00C63D6A"/>
    <w:rsid w:val="00C93C57"/>
    <w:rsid w:val="00CB0664"/>
    <w:rsid w:val="00D0021D"/>
    <w:rsid w:val="00D01407"/>
    <w:rsid w:val="00DE7038"/>
    <w:rsid w:val="00E10F2D"/>
    <w:rsid w:val="00E55DC3"/>
    <w:rsid w:val="00E66A72"/>
    <w:rsid w:val="00E83572"/>
    <w:rsid w:val="00E83BE9"/>
    <w:rsid w:val="00E9119F"/>
    <w:rsid w:val="00EA7112"/>
    <w:rsid w:val="00EB38A5"/>
    <w:rsid w:val="00EE4C22"/>
    <w:rsid w:val="00F10B0A"/>
    <w:rsid w:val="00F26BAC"/>
    <w:rsid w:val="00F43096"/>
    <w:rsid w:val="00FA435F"/>
    <w:rsid w:val="00FC693F"/>
    <w:rsid w:val="00FF35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F5DBDC"/>
  <w14:defaultImageDpi w14:val="300"/>
  <w15:docId w15:val="{B407B3E9-1A7B-4BB5-948A-0987082B5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67"/>
    </w:pPr>
    <w:rPr>
      <w:rFonts w:ascii="Courier New" w:hAnsi="Courier New"/>
    </w:rPr>
  </w:style>
  <w:style w:type="character" w:styleId="aff8">
    <w:name w:val="Hyperlink"/>
    <w:basedOn w:val="a2"/>
    <w:uiPriority w:val="99"/>
    <w:unhideWhenUsed/>
    <w:rsid w:val="00BB1D13"/>
    <w:rPr>
      <w:color w:val="0000FF" w:themeColor="hyperlink"/>
      <w:u w:val="single"/>
    </w:rPr>
  </w:style>
  <w:style w:type="character" w:styleId="aff9">
    <w:name w:val="Unresolved Mention"/>
    <w:basedOn w:val="a2"/>
    <w:uiPriority w:val="99"/>
    <w:semiHidden/>
    <w:unhideWhenUsed/>
    <w:rsid w:val="00BB1D13"/>
    <w:rPr>
      <w:color w:val="605E5C"/>
      <w:shd w:val="clear" w:color="auto" w:fill="E1DFDD"/>
    </w:rPr>
  </w:style>
  <w:style w:type="paragraph" w:styleId="14">
    <w:name w:val="toc 1"/>
    <w:basedOn w:val="a1"/>
    <w:next w:val="a1"/>
    <w:autoRedefine/>
    <w:uiPriority w:val="39"/>
    <w:unhideWhenUsed/>
    <w:rsid w:val="0032148D"/>
    <w:pPr>
      <w:tabs>
        <w:tab w:val="right" w:leader="dot" w:pos="9345"/>
      </w:tabs>
      <w:spacing w:after="100"/>
    </w:pPr>
    <w:rPr>
      <w:rFonts w:ascii="Arial" w:hAnsi="Arial" w:cs="Arial"/>
      <w:noProof/>
      <w:lang w:val="ru-RU"/>
    </w:rPr>
  </w:style>
  <w:style w:type="paragraph" w:styleId="2c">
    <w:name w:val="toc 2"/>
    <w:basedOn w:val="a1"/>
    <w:next w:val="a1"/>
    <w:autoRedefine/>
    <w:uiPriority w:val="39"/>
    <w:unhideWhenUsed/>
    <w:rsid w:val="004F71B6"/>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19</Pages>
  <Words>3739</Words>
  <Characters>21316</Characters>
  <Application>Microsoft Office Word</Application>
  <DocSecurity>0</DocSecurity>
  <Lines>177</Lines>
  <Paragraphs>50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Z0nik2 |</cp:lastModifiedBy>
  <cp:revision>22</cp:revision>
  <dcterms:created xsi:type="dcterms:W3CDTF">2026-06-19T08:11:00Z</dcterms:created>
  <dcterms:modified xsi:type="dcterms:W3CDTF">2026-07-01T00:00:00Z</dcterms:modified>
  <cp:category/>
</cp:coreProperties>
</file>